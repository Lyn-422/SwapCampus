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SwapCampus 改进总结</w:t>
      </w:r>
    </w:p>
    <w:p>
      <w:pPr>
        <w:jc w:val="center"/>
      </w:pPr>
      <w:r>
        <w:t>2026-06-14</w:t>
      </w:r>
    </w:p>
    <w:p/>
    <w:p>
      <w:pPr>
        <w:pStyle w:val="Heading1"/>
      </w:pPr>
      <w:r>
        <w:t>一、追评系统</w:t>
      </w:r>
    </w:p>
    <w:p>
      <w:r>
        <w:t>改动前：每笔订单双方各只能评价 1 次，评价后不可修改或追加。</w:t>
      </w:r>
    </w:p>
    <w:p>
      <w:r>
        <w:t>改动后：每笔订单双方各可评价最多 2 次（首次评价 + 追评），限订单完成后 30 天内。</w:t>
      </w:r>
    </w:p>
    <w:p>
      <w:pPr>
        <w:pStyle w:val="Heading2"/>
      </w:pPr>
      <w:r>
        <w:t>关键文件</w:t>
      </w:r>
    </w:p>
    <w:p>
      <w:pPr>
        <w:pStyle w:val="ListBullet"/>
      </w:pPr>
      <w:r>
        <w:t>backend/apps/transactions/models.py:61-62 — buyer_rated/seller_rated (Boolean) 改为 buyer_review_count/seller_review_count (Integer, default=0)</w:t>
      </w:r>
    </w:p>
    <w:p>
      <w:pPr>
        <w:pStyle w:val="ListBullet"/>
      </w:pPr>
      <w:r>
        <w:t>backend/apps/transactions/models.py:124 — Review 模型移除 unique_together 约束</w:t>
      </w:r>
    </w:p>
    <w:p>
      <w:pPr>
        <w:pStyle w:val="ListBullet"/>
      </w:pPr>
      <w:r>
        <w:t>backend/apps/transactions/services.py:156-219 — create_review() 核心逻辑：检查 completed_at、30天时限、count&gt;=2 拒绝、首次评价触发信用分变动</w:t>
      </w:r>
    </w:p>
    <w:p>
      <w:pPr>
        <w:pStyle w:val="ListBullet"/>
      </w:pPr>
      <w:r>
        <w:t>backend/apps/transactions/serializers.py:37-39 — OrderListSerializer 暴露 buyer_review_count、seller_review_count、completed_at</w:t>
      </w:r>
    </w:p>
    <w:p>
      <w:pPr>
        <w:pStyle w:val="ListBullet"/>
      </w:pPr>
      <w:r>
        <w:t>frontend/src/views/MyOrders.vue:134-149 — canReview() + reviewButtonLabel() 控制按钮文字和可见性</w:t>
      </w:r>
    </w:p>
    <w:p>
      <w:pPr>
        <w:pStyle w:val="Heading1"/>
      </w:pPr>
      <w:r>
        <w:t>二、评价通知优化</w:t>
      </w:r>
    </w:p>
    <w:p>
      <w:r>
        <w:t>改动前：收到新评价通知后，点击跳转到 /my-orders，但订单页不展示评价内容。</w:t>
      </w:r>
    </w:p>
    <w:p>
      <w:r>
        <w:t>改动后：new_review 类型通知点击直接跳转商品详情页。</w:t>
      </w:r>
    </w:p>
    <w:p>
      <w:pPr>
        <w:pStyle w:val="ListBullet"/>
      </w:pPr>
      <w:r>
        <w:t>frontend/src/views/NotificationsView.vue:55 — notif.type === "new_review" 时优先跳转 /product/&lt;id&gt;</w:t>
      </w:r>
    </w:p>
    <w:p>
      <w:pPr>
        <w:pStyle w:val="Heading1"/>
      </w:pPr>
      <w:r>
        <w:t>三、可信卖家优化</w:t>
      </w:r>
    </w:p>
    <w:p>
      <w:pPr>
        <w:pStyle w:val="Heading2"/>
      </w:pPr>
      <w:r>
        <w:t>3.1 违规时限改为180天</w:t>
      </w:r>
    </w:p>
    <w:p>
      <w:r>
        <w:t>改动前：历史有任何违规记录即永久失去可信卖家资格。</w:t>
      </w:r>
    </w:p>
    <w:p>
      <w:r>
        <w:t>改动后：仅检查最近 180 天内的违规记录，过期自动恢复。</w:t>
      </w:r>
    </w:p>
    <w:p>
      <w:pPr>
        <w:pStyle w:val="ListBullet"/>
      </w:pPr>
      <w:r>
        <w:t>backend/apps/users/models.py:98-102 — 使用 created_at__gte=timezone.now() - timedelta(days=180)</w:t>
      </w:r>
    </w:p>
    <w:p>
      <w:pPr>
        <w:pStyle w:val="Heading2"/>
      </w:pPr>
      <w:r>
        <w:t>3.2 展示位置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位置</w:t>
            </w:r>
          </w:p>
        </w:tc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效果</w:t>
            </w:r>
          </w:p>
        </w:tc>
      </w:tr>
      <w:tr>
        <w:tc>
          <w:tcPr>
            <w:tcW w:type="dxa" w:w="2880"/>
          </w:tcPr>
          <w:p>
            <w:r>
              <w:t>商品卡片</w:t>
            </w:r>
          </w:p>
        </w:tc>
        <w:tc>
          <w:tcPr>
            <w:tcW w:type="dxa" w:w="2880"/>
          </w:tcPr>
          <w:p>
            <w:r>
              <w:t>ProductCard.vue:85</w:t>
            </w:r>
          </w:p>
        </w:tc>
        <w:tc>
          <w:tcPr>
            <w:tcW w:type="dxa" w:w="2880"/>
          </w:tcPr>
          <w:p>
            <w:r>
              <w:t>绿色"可信卖家"tag</w:t>
            </w:r>
          </w:p>
        </w:tc>
      </w:tr>
      <w:tr>
        <w:tc>
          <w:tcPr>
            <w:tcW w:type="dxa" w:w="2880"/>
          </w:tcPr>
          <w:p>
            <w:r>
              <w:t>个人主页</w:t>
            </w:r>
          </w:p>
        </w:tc>
        <w:tc>
          <w:tcPr>
            <w:tcW w:type="dxa" w:w="2880"/>
          </w:tcPr>
          <w:p>
            <w:r>
              <w:t>ProfileView.vue:132</w:t>
            </w:r>
          </w:p>
        </w:tc>
        <w:tc>
          <w:tcPr>
            <w:tcW w:type="dxa" w:w="2880"/>
          </w:tcPr>
          <w:p>
            <w:r>
              <w:t>绿色"可信卖家"tag</w:t>
            </w:r>
          </w:p>
        </w:tc>
      </w:tr>
    </w:tbl>
    <w:p>
      <w:pPr>
        <w:pStyle w:val="Heading2"/>
      </w:pPr>
      <w:r>
        <w:t>3.3 条件（4项全部满足）</w:t>
      </w:r>
    </w:p>
    <w:p>
      <w:pPr>
        <w:pStyle w:val="ListBullet"/>
      </w:pPr>
      <w:r>
        <w:t>账号正常：is_active == True</w:t>
      </w:r>
    </w:p>
    <w:p>
      <w:pPr>
        <w:pStyle w:val="ListBullet"/>
      </w:pPr>
      <w:r>
        <w:t>信用优秀：credit_score &gt;= 150</w:t>
      </w:r>
    </w:p>
    <w:p>
      <w:pPr>
        <w:pStyle w:val="ListBullet"/>
      </w:pPr>
      <w:r>
        <w:t>180天内无违规：CreditRecord 无 violation 记录（仅查近180天）</w:t>
      </w:r>
    </w:p>
    <w:p>
      <w:pPr>
        <w:pStyle w:val="ListBullet"/>
      </w:pPr>
      <w:r>
        <w:t>完成交易 &gt;= 3笔：作为卖家完成订单</w:t>
      </w:r>
    </w:p>
    <w:p>
      <w:pPr>
        <w:pStyle w:val="Heading1"/>
      </w:pPr>
      <w:r>
        <w:t>四、完整机制说明</w:t>
      </w:r>
    </w:p>
    <w:p>
      <w:pPr>
        <w:pStyle w:val="Heading2"/>
      </w:pPr>
      <w:r>
        <w:t>4.1 信用分规则 (backend/apps/users/services.py:14-22)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</w:t>
            </w:r>
          </w:p>
        </w:tc>
        <w:tc>
          <w:tcPr>
            <w:tcW w:type="dxa" w:w="2880"/>
          </w:tcPr>
          <w:p>
            <w:r>
              <w:t>分值变化</w:t>
            </w:r>
          </w:p>
        </w:tc>
        <w:tc>
          <w:tcPr>
            <w:tcW w:type="dxa" w:w="2880"/>
          </w:tcPr>
          <w:p>
            <w:r>
              <w:t>reason key</w:t>
            </w:r>
          </w:p>
        </w:tc>
      </w:tr>
      <w:tr>
        <w:tc>
          <w:tcPr>
            <w:tcW w:type="dxa" w:w="2880"/>
          </w:tcPr>
          <w:p>
            <w:r>
              <w:t>完成交易</w:t>
            </w:r>
          </w:p>
        </w:tc>
        <w:tc>
          <w:tcPr>
            <w:tcW w:type="dxa" w:w="2880"/>
          </w:tcPr>
          <w:p>
            <w:r>
              <w:t>+5</w:t>
            </w:r>
          </w:p>
        </w:tc>
        <w:tc>
          <w:tcPr>
            <w:tcW w:type="dxa" w:w="2880"/>
          </w:tcPr>
          <w:p>
            <w:r>
              <w:t>order_complete</w:t>
            </w:r>
          </w:p>
        </w:tc>
      </w:tr>
      <w:tr>
        <w:tc>
          <w:tcPr>
            <w:tcW w:type="dxa" w:w="2880"/>
          </w:tcPr>
          <w:p>
            <w:r>
              <w:t>获得好评</w:t>
            </w:r>
          </w:p>
        </w:tc>
        <w:tc>
          <w:tcPr>
            <w:tcW w:type="dxa" w:w="2880"/>
          </w:tcPr>
          <w:p>
            <w:r>
              <w:t>+3</w:t>
            </w:r>
          </w:p>
        </w:tc>
        <w:tc>
          <w:tcPr>
            <w:tcW w:type="dxa" w:w="2880"/>
          </w:tcPr>
          <w:p>
            <w:r>
              <w:t>good_review</w:t>
            </w:r>
          </w:p>
        </w:tc>
      </w:tr>
      <w:tr>
        <w:tc>
          <w:tcPr>
            <w:tcW w:type="dxa" w:w="2880"/>
          </w:tcPr>
          <w:p>
            <w:r>
              <w:t>获得差评</w:t>
            </w:r>
          </w:p>
        </w:tc>
        <w:tc>
          <w:tcPr>
            <w:tcW w:type="dxa" w:w="2880"/>
          </w:tcPr>
          <w:p>
            <w:r>
              <w:t>-10</w:t>
            </w:r>
          </w:p>
        </w:tc>
        <w:tc>
          <w:tcPr>
            <w:tcW w:type="dxa" w:w="2880"/>
          </w:tcPr>
          <w:p>
            <w:r>
              <w:t>bad_review</w:t>
            </w:r>
          </w:p>
        </w:tc>
      </w:tr>
      <w:tr>
        <w:tc>
          <w:tcPr>
            <w:tcW w:type="dxa" w:w="2880"/>
          </w:tcPr>
          <w:p>
            <w:r>
              <w:t>取消订单</w:t>
            </w:r>
          </w:p>
        </w:tc>
        <w:tc>
          <w:tcPr>
            <w:tcW w:type="dxa" w:w="2880"/>
          </w:tcPr>
          <w:p>
            <w:r>
              <w:t>-2</w:t>
            </w:r>
          </w:p>
        </w:tc>
        <w:tc>
          <w:tcPr>
            <w:tcW w:type="dxa" w:w="2880"/>
          </w:tcPr>
          <w:p>
            <w:r>
              <w:t>cancel_order</w:t>
            </w:r>
          </w:p>
        </w:tc>
      </w:tr>
      <w:tr>
        <w:tc>
          <w:tcPr>
            <w:tcW w:type="dxa" w:w="2880"/>
          </w:tcPr>
          <w:p>
            <w:r>
              <w:t>违规处罚</w:t>
            </w:r>
          </w:p>
        </w:tc>
        <w:tc>
          <w:tcPr>
            <w:tcW w:type="dxa" w:w="2880"/>
          </w:tcPr>
          <w:p>
            <w:r>
              <w:t>-20</w:t>
            </w:r>
          </w:p>
        </w:tc>
        <w:tc>
          <w:tcPr>
            <w:tcW w:type="dxa" w:w="2880"/>
          </w:tcPr>
          <w:p>
            <w:r>
              <w:t>violation</w:t>
            </w:r>
          </w:p>
        </w:tc>
      </w:tr>
      <w:tr>
        <w:tc>
          <w:tcPr>
            <w:tcW w:type="dxa" w:w="2880"/>
          </w:tcPr>
          <w:p>
            <w:r>
              <w:t>申诉恢复</w:t>
            </w:r>
          </w:p>
        </w:tc>
        <w:tc>
          <w:tcPr>
            <w:tcW w:type="dxa" w:w="2880"/>
          </w:tcPr>
          <w:p>
            <w:r>
              <w:t>+20</w:t>
            </w:r>
          </w:p>
        </w:tc>
        <w:tc>
          <w:tcPr>
            <w:tcW w:type="dxa" w:w="2880"/>
          </w:tcPr>
          <w:p>
            <w:r>
              <w:t>appeal_restore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积分下限为 0（不会变为负数），无上限。使用 select_for_update 行锁 + @transaction.atomic 保证并发安全。</w:t>
      </w:r>
    </w:p>
    <w:p>
      <w:pPr>
        <w:pStyle w:val="Heading2"/>
      </w:pPr>
      <w:r>
        <w:t>4.2 信用等级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等级</w:t>
            </w:r>
          </w:p>
        </w:tc>
        <w:tc>
          <w:tcPr>
            <w:tcW w:type="dxa" w:w="2880"/>
          </w:tcPr>
          <w:p>
            <w:r>
              <w:t>分数</w:t>
            </w:r>
          </w:p>
        </w:tc>
        <w:tc>
          <w:tcPr>
            <w:tcW w:type="dxa" w:w="2880"/>
          </w:tcPr>
          <w:p>
            <w:r>
              <w:t>显示</w:t>
            </w:r>
          </w:p>
        </w:tc>
      </w:tr>
      <w:tr>
        <w:tc>
          <w:tcPr>
            <w:tcW w:type="dxa" w:w="2880"/>
          </w:tcPr>
          <w:p>
            <w:r>
              <w:t>excellent</w:t>
            </w:r>
          </w:p>
        </w:tc>
        <w:tc>
          <w:tcPr>
            <w:tcW w:type="dxa" w:w="2880"/>
          </w:tcPr>
          <w:p>
            <w:r>
              <w:t>&gt;=150</w:t>
            </w:r>
          </w:p>
        </w:tc>
        <w:tc>
          <w:tcPr>
            <w:tcW w:type="dxa" w:w="2880"/>
          </w:tcPr>
          <w:p>
            <w:r>
              <w:t>优秀（绿色）</w:t>
            </w:r>
          </w:p>
        </w:tc>
      </w:tr>
      <w:tr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&gt;=100</w:t>
            </w:r>
          </w:p>
        </w:tc>
        <w:tc>
          <w:tcPr>
            <w:tcW w:type="dxa" w:w="2880"/>
          </w:tcPr>
          <w:p>
            <w:r>
              <w:t>良好（蓝色）</w:t>
            </w:r>
          </w:p>
        </w:tc>
      </w:tr>
      <w:tr>
        <w:tc>
          <w:tcPr>
            <w:tcW w:type="dxa" w:w="2880"/>
          </w:tcPr>
          <w:p>
            <w:r>
              <w:t>fair</w:t>
            </w:r>
          </w:p>
        </w:tc>
        <w:tc>
          <w:tcPr>
            <w:tcW w:type="dxa" w:w="2880"/>
          </w:tcPr>
          <w:p>
            <w:r>
              <w:t>&gt;=60</w:t>
            </w:r>
          </w:p>
        </w:tc>
        <w:tc>
          <w:tcPr>
            <w:tcW w:type="dxa" w:w="2880"/>
          </w:tcPr>
          <w:p>
            <w:r>
              <w:t>一般（橙色）</w:t>
            </w:r>
          </w:p>
        </w:tc>
      </w:tr>
      <w:tr>
        <w:tc>
          <w:tcPr>
            <w:tcW w:type="dxa" w:w="2880"/>
          </w:tcPr>
          <w:p>
            <w:r>
              <w:t>poor</w:t>
            </w:r>
          </w:p>
        </w:tc>
        <w:tc>
          <w:tcPr>
            <w:tcW w:type="dxa" w:w="2880"/>
          </w:tcPr>
          <w:p>
            <w:r>
              <w:t>&lt;60</w:t>
            </w:r>
          </w:p>
        </w:tc>
        <w:tc>
          <w:tcPr>
            <w:tcW w:type="dxa" w:w="2880"/>
          </w:tcPr>
          <w:p>
            <w:r>
              <w:t>较差（红色）</w:t>
            </w:r>
          </w:p>
        </w:tc>
      </w:tr>
    </w:tbl>
    <w:p>
      <w:pPr>
        <w:pStyle w:val="Heading2"/>
      </w:pPr>
      <w:r>
        <w:t>4.3 通知系统</w:t>
      </w:r>
    </w:p>
    <w:p>
      <w:r>
        <w:t>通知类型：new_order / order_update / new_review / new_message / credit_change / system</w:t>
      </w:r>
    </w:p>
    <w:p/>
    <w:p>
      <w:r>
        <w:t>点击跳转逻辑（NotificationsView.vue:55-61）：</w:t>
      </w:r>
    </w:p>
    <w:p>
      <w:pPr>
        <w:pStyle w:val="ListNumber"/>
      </w:pPr>
      <w:r>
        <w:t>new_review + related_product → 商品详情页</w:t>
      </w:r>
    </w:p>
    <w:p>
      <w:pPr>
        <w:pStyle w:val="ListNumber"/>
      </w:pPr>
      <w:r>
        <w:t>related_order → 我的订单页</w:t>
      </w:r>
    </w:p>
    <w:p>
      <w:pPr>
        <w:pStyle w:val="ListNumber"/>
      </w:pPr>
      <w:r>
        <w:t>related_product → 商品详情页</w:t>
      </w:r>
    </w:p>
    <w:p>
      <w:pPr>
        <w:pStyle w:val="ListNumber"/>
      </w:pPr>
      <w:r>
        <w:t>都没有 → 仅标记已读</w:t>
      </w:r>
    </w:p>
    <w:p/>
    <w:p>
      <w:r>
        <w:t>通知发送时机一览：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事件</w:t>
            </w:r>
          </w:p>
        </w:tc>
        <w:tc>
          <w:tcPr>
            <w:tcW w:type="dxa" w:w="2160"/>
          </w:tcPr>
          <w:p>
            <w:r>
              <w:t>通知对象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内容示例</w:t>
            </w:r>
          </w:p>
        </w:tc>
      </w:tr>
      <w:tr>
        <w:tc>
          <w:tcPr>
            <w:tcW w:type="dxa" w:w="2160"/>
          </w:tcPr>
          <w:p>
            <w:r>
              <w:t>B下单</w:t>
            </w:r>
          </w:p>
        </w:tc>
        <w:tc>
          <w:tcPr>
            <w:tcW w:type="dxa" w:w="2160"/>
          </w:tcPr>
          <w:p>
            <w:r>
              <w:t>卖家A</w:t>
            </w:r>
          </w:p>
        </w:tc>
        <w:tc>
          <w:tcPr>
            <w:tcW w:type="dxa" w:w="2160"/>
          </w:tcPr>
          <w:p>
            <w:r>
              <w:t>new_order</w:t>
            </w:r>
          </w:p>
        </w:tc>
        <w:tc>
          <w:tcPr>
            <w:tcW w:type="dxa" w:w="2160"/>
          </w:tcPr>
          <w:p>
            <w:r>
              <w:t>xxx预定了《商品名》</w:t>
            </w:r>
          </w:p>
        </w:tc>
      </w:tr>
      <w:tr>
        <w:tc>
          <w:tcPr>
            <w:tcW w:type="dxa" w:w="2160"/>
          </w:tcPr>
          <w:p>
            <w:r>
              <w:t>A接受订单</w:t>
            </w:r>
          </w:p>
        </w:tc>
        <w:tc>
          <w:tcPr>
            <w:tcW w:type="dxa" w:w="2160"/>
          </w:tcPr>
          <w:p>
            <w:r>
              <w:t>买家B</w:t>
            </w:r>
          </w:p>
        </w:tc>
        <w:tc>
          <w:tcPr>
            <w:tcW w:type="dxa" w:w="2160"/>
          </w:tcPr>
          <w:p>
            <w:r>
              <w:t>order_update</w:t>
            </w:r>
          </w:p>
        </w:tc>
        <w:tc>
          <w:tcPr>
            <w:tcW w:type="dxa" w:w="2160"/>
          </w:tcPr>
          <w:p>
            <w:r>
              <w:t>卖家已接受你的订单</w:t>
            </w:r>
          </w:p>
        </w:tc>
      </w:tr>
      <w:tr>
        <w:tc>
          <w:tcPr>
            <w:tcW w:type="dxa" w:w="2160"/>
          </w:tcPr>
          <w:p>
            <w:r>
              <w:t>A拒绝订单</w:t>
            </w:r>
          </w:p>
        </w:tc>
        <w:tc>
          <w:tcPr>
            <w:tcW w:type="dxa" w:w="2160"/>
          </w:tcPr>
          <w:p>
            <w:r>
              <w:t>买家B</w:t>
            </w:r>
          </w:p>
        </w:tc>
        <w:tc>
          <w:tcPr>
            <w:tcW w:type="dxa" w:w="2160"/>
          </w:tcPr>
          <w:p>
            <w:r>
              <w:t>order_update</w:t>
            </w:r>
          </w:p>
        </w:tc>
        <w:tc>
          <w:tcPr>
            <w:tcW w:type="dxa" w:w="2160"/>
          </w:tcPr>
          <w:p>
            <w:r>
              <w:t>卖家拒绝了你的订单</w:t>
            </w:r>
          </w:p>
        </w:tc>
      </w:tr>
      <w:tr>
        <w:tc>
          <w:tcPr>
            <w:tcW w:type="dxa" w:w="2160"/>
          </w:tcPr>
          <w:p>
            <w:r>
              <w:t>任意方取消</w:t>
            </w:r>
          </w:p>
        </w:tc>
        <w:tc>
          <w:tcPr>
            <w:tcW w:type="dxa" w:w="2160"/>
          </w:tcPr>
          <w:p>
            <w:r>
              <w:t>对方</w:t>
            </w:r>
          </w:p>
        </w:tc>
        <w:tc>
          <w:tcPr>
            <w:tcW w:type="dxa" w:w="2160"/>
          </w:tcPr>
          <w:p>
            <w:r>
              <w:t>order_update</w:t>
            </w:r>
          </w:p>
        </w:tc>
        <w:tc>
          <w:tcPr>
            <w:tcW w:type="dxa" w:w="2160"/>
          </w:tcPr>
          <w:p>
            <w:r>
              <w:t>xxx取消了订单</w:t>
            </w:r>
          </w:p>
        </w:tc>
      </w:tr>
      <w:tr>
        <w:tc>
          <w:tcPr>
            <w:tcW w:type="dxa" w:w="2160"/>
          </w:tcPr>
          <w:p>
            <w:r>
              <w:t>交易完成</w:t>
            </w:r>
          </w:p>
        </w:tc>
        <w:tc>
          <w:tcPr>
            <w:tcW w:type="dxa" w:w="2160"/>
          </w:tcPr>
          <w:p>
            <w:r>
              <w:t>双方</w:t>
            </w:r>
          </w:p>
        </w:tc>
        <w:tc>
          <w:tcPr>
            <w:tcW w:type="dxa" w:w="2160"/>
          </w:tcPr>
          <w:p>
            <w:r>
              <w:t>order_update</w:t>
            </w:r>
          </w:p>
        </w:tc>
        <w:tc>
          <w:tcPr>
            <w:tcW w:type="dxa" w:w="2160"/>
          </w:tcPr>
          <w:p>
            <w:r>
              <w:t>订单已完成，请互相评价</w:t>
            </w:r>
          </w:p>
        </w:tc>
      </w:tr>
      <w:tr>
        <w:tc>
          <w:tcPr>
            <w:tcW w:type="dxa" w:w="2160"/>
          </w:tcPr>
          <w:p>
            <w:r>
              <w:t>收到评价</w:t>
            </w:r>
          </w:p>
        </w:tc>
        <w:tc>
          <w:tcPr>
            <w:tcW w:type="dxa" w:w="2160"/>
          </w:tcPr>
          <w:p>
            <w:r>
              <w:t>被评价人</w:t>
            </w:r>
          </w:p>
        </w:tc>
        <w:tc>
          <w:tcPr>
            <w:tcW w:type="dxa" w:w="2160"/>
          </w:tcPr>
          <w:p>
            <w:r>
              <w:t>new_review</w:t>
            </w:r>
          </w:p>
        </w:tc>
        <w:tc>
          <w:tcPr>
            <w:tcW w:type="dxa" w:w="2160"/>
          </w:tcPr>
          <w:p>
            <w:r>
              <w:t>xxx给你打了5星</w:t>
            </w:r>
          </w:p>
        </w:tc>
      </w:tr>
      <w:tr>
        <w:tc>
          <w:tcPr>
            <w:tcW w:type="dxa" w:w="2160"/>
          </w:tcPr>
          <w:p>
            <w:r>
              <w:t>积分变动</w:t>
            </w:r>
          </w:p>
        </w:tc>
        <w:tc>
          <w:tcPr>
            <w:tcW w:type="dxa" w:w="2160"/>
          </w:tcPr>
          <w:p>
            <w:r>
              <w:t>本人</w:t>
            </w:r>
          </w:p>
        </w:tc>
        <w:tc>
          <w:tcPr>
            <w:tcW w:type="dxa" w:w="2160"/>
          </w:tcPr>
          <w:p>
            <w:r>
              <w:t>credit_change</w:t>
            </w:r>
          </w:p>
        </w:tc>
        <w:tc>
          <w:tcPr>
            <w:tcW w:type="dxa" w:w="2160"/>
          </w:tcPr>
          <w:p>
            <w:r>
              <w:t>信用分+5，当前105分</w:t>
            </w:r>
          </w:p>
        </w:tc>
      </w:tr>
      <w:tr>
        <w:tc>
          <w:tcPr>
            <w:tcW w:type="dxa" w:w="2160"/>
          </w:tcPr>
          <w:p>
            <w:r>
              <w:t>审核通过</w:t>
            </w:r>
          </w:p>
        </w:tc>
        <w:tc>
          <w:tcPr>
            <w:tcW w:type="dxa" w:w="2160"/>
          </w:tcPr>
          <w:p>
            <w:r>
              <w:t>卖家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你的商品已通过审核</w:t>
            </w:r>
          </w:p>
        </w:tc>
      </w:tr>
      <w:tr>
        <w:tc>
          <w:tcPr>
            <w:tcW w:type="dxa" w:w="2160"/>
          </w:tcPr>
          <w:p>
            <w:r>
              <w:t>审核驳回</w:t>
            </w:r>
          </w:p>
        </w:tc>
        <w:tc>
          <w:tcPr>
            <w:tcW w:type="dxa" w:w="2160"/>
          </w:tcPr>
          <w:p>
            <w:r>
              <w:t>卖家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你的商品未通过审核</w:t>
            </w:r>
          </w:p>
        </w:tc>
      </w:tr>
      <w:tr>
        <w:tc>
          <w:tcPr>
            <w:tcW w:type="dxa" w:w="2160"/>
          </w:tcPr>
          <w:p>
            <w:r>
              <w:t>举报成立</w:t>
            </w:r>
          </w:p>
        </w:tc>
        <w:tc>
          <w:tcPr>
            <w:tcW w:type="dxa" w:w="2160"/>
          </w:tcPr>
          <w:p>
            <w:r>
              <w:t>举报人+卖家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举报已处理/商品违规下架</w:t>
            </w:r>
          </w:p>
        </w:tc>
      </w:tr>
      <w:tr>
        <w:tc>
          <w:tcPr>
            <w:tcW w:type="dxa" w:w="2160"/>
          </w:tcPr>
          <w:p>
            <w:r>
              <w:t>举报驳回</w:t>
            </w:r>
          </w:p>
        </w:tc>
        <w:tc>
          <w:tcPr>
            <w:tcW w:type="dxa" w:w="2160"/>
          </w:tcPr>
          <w:p>
            <w:r>
              <w:t>举报人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举报已驳回</w:t>
            </w:r>
          </w:p>
        </w:tc>
      </w:tr>
      <w:tr>
        <w:tc>
          <w:tcPr>
            <w:tcW w:type="dxa" w:w="2160"/>
          </w:tcPr>
          <w:p>
            <w:r>
              <w:t>封禁账号</w:t>
            </w:r>
          </w:p>
        </w:tc>
        <w:tc>
          <w:tcPr>
            <w:tcW w:type="dxa" w:w="2160"/>
          </w:tcPr>
          <w:p>
            <w:r>
              <w:t>交易对方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对方账号已被封禁</w:t>
            </w:r>
          </w:p>
        </w:tc>
      </w:tr>
    </w:tbl>
    <w:p>
      <w:pPr>
        <w:pStyle w:val="Heading2"/>
      </w:pPr>
      <w:r>
        <w:t>4.4 订单状态机</w:t>
      </w:r>
    </w:p>
    <w:p>
      <w:r>
        <w:t>pending -&gt; accepted -&gt; face_confirm -&gt; completed</w:t>
      </w:r>
    </w:p>
    <w:p>
      <w:r>
        <w:t>pending -&gt; rejected / cancelled</w:t>
      </w:r>
    </w:p>
    <w:p>
      <w:r>
        <w:t>accepted -&gt; cancelled</w:t>
      </w:r>
    </w:p>
    <w:p>
      <w:r>
        <w:t>终态：rejected、cancelled、completed</w:t>
      </w:r>
    </w:p>
    <w:p>
      <w:r>
        <w:t>卖家拒绝或买家取消时，商品自动恢复 ACTIVE</w:t>
      </w:r>
    </w:p>
    <w:p>
      <w:r>
        <w:t>完成时，商品变为 SOLD</w:t>
      </w:r>
    </w:p>
    <w:p>
      <w:pPr>
        <w:pStyle w:val="Heading2"/>
      </w:pPr>
      <w:r>
        <w:t>4.5 评价机制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前置条件</w:t>
            </w:r>
          </w:p>
        </w:tc>
        <w:tc>
          <w:tcPr>
            <w:tcW w:type="dxa" w:w="4320"/>
          </w:tcPr>
          <w:p>
            <w:r>
              <w:t>订单 completed 且 completed_at 不为空</w:t>
            </w:r>
          </w:p>
        </w:tc>
      </w:tr>
      <w:tr>
        <w:tc>
          <w:tcPr>
            <w:tcW w:type="dxa" w:w="4320"/>
          </w:tcPr>
          <w:p>
            <w:r>
              <w:t>时间限制</w:t>
            </w:r>
          </w:p>
        </w:tc>
        <w:tc>
          <w:tcPr>
            <w:tcW w:type="dxa" w:w="4320"/>
          </w:tcPr>
          <w:p>
            <w:r>
              <w:t>完成后30天内</w:t>
            </w:r>
          </w:p>
        </w:tc>
      </w:tr>
      <w:tr>
        <w:tc>
          <w:tcPr>
            <w:tcW w:type="dxa" w:w="4320"/>
          </w:tcPr>
          <w:p>
            <w:r>
              <w:t>次数限制</w:t>
            </w:r>
          </w:p>
        </w:tc>
        <w:tc>
          <w:tcPr>
            <w:tcW w:type="dxa" w:w="4320"/>
          </w:tcPr>
          <w:p>
            <w:r>
              <w:t>每人每订单最多2次（首次+追评）</w:t>
            </w:r>
          </w:p>
        </w:tc>
      </w:tr>
      <w:tr>
        <w:tc>
          <w:tcPr>
            <w:tcW w:type="dxa" w:w="4320"/>
          </w:tcPr>
          <w:p>
            <w:r>
              <w:t>信用分联动</w:t>
            </w:r>
          </w:p>
        </w:tc>
        <w:tc>
          <w:tcPr>
            <w:tcW w:type="dxa" w:w="4320"/>
          </w:tcPr>
          <w:p>
            <w:r>
              <w:t>仅首次评价触发：好评(&gt;=4星)+3，差评(&lt;=2星)-10</w:t>
            </w:r>
          </w:p>
        </w:tc>
      </w:tr>
      <w:tr>
        <w:tc>
          <w:tcPr>
            <w:tcW w:type="dxa" w:w="4320"/>
          </w:tcPr>
          <w:p>
            <w:r>
              <w:t>追评</w:t>
            </w:r>
          </w:p>
        </w:tc>
        <w:tc>
          <w:tcPr>
            <w:tcW w:type="dxa" w:w="4320"/>
          </w:tcPr>
          <w:p>
            <w:r>
              <w:t>不触发信用分变动</w:t>
            </w:r>
          </w:p>
        </w:tc>
      </w:tr>
    </w:tbl>
    <w:p>
      <w:pPr>
        <w:pStyle w:val="Heading2"/>
      </w:pPr>
      <w:r>
        <w:t>4.6 管理员操作联动</w:t>
      </w:r>
    </w:p>
    <w:p>
      <w:r>
        <w:t>审核商品 (/api/admin/products/&lt;id&gt;/moderate/)：</w:t>
      </w:r>
    </w:p>
    <w:p>
      <w:pPr>
        <w:pStyle w:val="ListBullet"/>
      </w:pPr>
      <w:r>
        <w:t>approve -&gt; 商品上架 + 通知卖家</w:t>
      </w:r>
    </w:p>
    <w:p>
      <w:pPr>
        <w:pStyle w:val="ListBullet"/>
      </w:pPr>
      <w:r>
        <w:t>hide -&gt; 商品驳回 + 通知卖家</w:t>
      </w:r>
    </w:p>
    <w:p>
      <w:r>
        <w:t>处理举报 (/api/admin/reports/&lt;id&gt;/handle/)：</w:t>
      </w:r>
    </w:p>
    <w:p>
      <w:pPr>
        <w:pStyle w:val="ListBullet"/>
      </w:pPr>
      <w:r>
        <w:t>resolve -&gt; 商品BANNED(不可重上架) + 卖家扣20分 + 通知双方</w:t>
      </w:r>
    </w:p>
    <w:p>
      <w:pPr>
        <w:pStyle w:val="ListBullet"/>
      </w:pPr>
      <w:r>
        <w:t>dismiss -&gt; 仅通知举报人</w:t>
      </w:r>
    </w:p>
    <w:p>
      <w:r>
        <w:t>封禁用户 (/api/admin/users/&lt;id&gt;/ban/)：</w:t>
      </w:r>
    </w:p>
    <w:p>
      <w:pPr>
        <w:pStyle w:val="ListBullet"/>
      </w:pPr>
      <w:r>
        <w:t>下架该用户所有非终态商品</w:t>
      </w:r>
    </w:p>
    <w:p>
      <w:pPr>
        <w:pStyle w:val="ListBullet"/>
      </w:pPr>
      <w:r>
        <w:t>取消该用户所有进行中订单</w:t>
      </w:r>
    </w:p>
    <w:p>
      <w:pPr>
        <w:pStyle w:val="ListBullet"/>
      </w:pPr>
      <w:r>
        <w:t>通知所有交易对方</w:t>
      </w:r>
    </w:p>
    <w:p>
      <w:pPr>
        <w:pStyle w:val="ListBullet"/>
      </w:pPr>
      <w:r>
        <w:t>被封禁用户登录时弹窗提示</w:t>
      </w:r>
    </w:p>
    <w:p>
      <w:pPr>
        <w:pStyle w:val="Heading2"/>
      </w:pPr>
      <w:r>
        <w:t>4.7 商品状态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可购买</w:t>
            </w:r>
          </w:p>
        </w:tc>
        <w:tc>
          <w:tcPr>
            <w:tcW w:type="dxa" w:w="2160"/>
          </w:tcPr>
          <w:p>
            <w:r>
              <w:t>可重上架</w:t>
            </w:r>
          </w:p>
        </w:tc>
      </w:tr>
      <w:tr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待审核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在售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reserved</w:t>
            </w:r>
          </w:p>
        </w:tc>
        <w:tc>
          <w:tcPr>
            <w:tcW w:type="dxa" w:w="2160"/>
          </w:tcPr>
          <w:p>
            <w:r>
              <w:t>已预定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hidden</w:t>
            </w:r>
          </w:p>
        </w:tc>
        <w:tc>
          <w:tcPr>
            <w:tcW w:type="dxa" w:w="2160"/>
          </w:tcPr>
          <w:p>
            <w:r>
              <w:t>已下架(手动)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banned</w:t>
            </w:r>
          </w:p>
        </w:tc>
        <w:tc>
          <w:tcPr>
            <w:tcW w:type="dxa" w:w="2160"/>
          </w:tcPr>
          <w:p>
            <w:r>
              <w:t>违规下架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sold</w:t>
            </w:r>
          </w:p>
        </w:tc>
        <w:tc>
          <w:tcPr>
            <w:tcW w:type="dxa" w:w="2160"/>
          </w:tcPr>
          <w:p>
            <w:r>
              <w:t>已售出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五、可优化方向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方向</w:t>
            </w:r>
          </w:p>
        </w:tc>
        <w:tc>
          <w:tcPr>
            <w:tcW w:type="dxa" w:w="2880"/>
          </w:tcPr>
          <w:p>
            <w:r>
              <w:t>当前状态</w:t>
            </w:r>
          </w:p>
        </w:tc>
        <w:tc>
          <w:tcPr>
            <w:tcW w:type="dxa" w:w="2880"/>
          </w:tcPr>
          <w:p>
            <w:r>
              <w:t>建议</w:t>
            </w:r>
          </w:p>
        </w:tc>
      </w:tr>
      <w:tr>
        <w:tc>
          <w:tcPr>
            <w:tcW w:type="dxa" w:w="2880"/>
          </w:tcPr>
          <w:p>
            <w:r>
              <w:t>评价可见性</w:t>
            </w:r>
          </w:p>
        </w:tc>
        <w:tc>
          <w:tcPr>
            <w:tcW w:type="dxa" w:w="2880"/>
          </w:tcPr>
          <w:p>
            <w:r>
              <w:t>只能在商品详情页看评价，无汇总页</w:t>
            </w:r>
          </w:p>
        </w:tc>
        <w:tc>
          <w:tcPr>
            <w:tcW w:type="dxa" w:w="2880"/>
          </w:tcPr>
          <w:p>
            <w:r>
              <w:t>ProfileView加评价tab，调 GET /reviews/?reviewee=&lt;id&gt;</w:t>
            </w:r>
          </w:p>
        </w:tc>
      </w:tr>
      <w:tr>
        <w:tc>
          <w:tcPr>
            <w:tcW w:type="dxa" w:w="2880"/>
          </w:tcPr>
          <w:p>
            <w:r>
              <w:t>通知中心</w:t>
            </w:r>
          </w:p>
        </w:tc>
        <w:tc>
          <w:tcPr>
            <w:tcW w:type="dxa" w:w="2880"/>
          </w:tcPr>
          <w:p>
            <w:r>
              <w:t>所有通知混在一起，无筛选</w:t>
            </w:r>
          </w:p>
        </w:tc>
        <w:tc>
          <w:tcPr>
            <w:tcW w:type="dxa" w:w="2880"/>
          </w:tcPr>
          <w:p>
            <w:r>
              <w:t>加类型筛选（订单/评价/系统）</w:t>
            </w:r>
          </w:p>
        </w:tc>
      </w:tr>
      <w:tr>
        <w:tc>
          <w:tcPr>
            <w:tcW w:type="dxa" w:w="2880"/>
          </w:tcPr>
          <w:p>
            <w:r>
              <w:t>面交码过期</w:t>
            </w:r>
          </w:p>
        </w:tc>
        <w:tc>
          <w:tcPr>
            <w:tcW w:type="dxa" w:w="2880"/>
          </w:tcPr>
          <w:p>
            <w:r>
              <w:t>有EXPIRED状态但从未自动过期</w:t>
            </w:r>
          </w:p>
        </w:tc>
        <w:tc>
          <w:tcPr>
            <w:tcW w:type="dxa" w:w="2880"/>
          </w:tcPr>
          <w:p>
            <w:r>
              <w:t>加定时任务或前端判断</w:t>
            </w:r>
          </w:p>
        </w:tc>
      </w:tr>
      <w:tr>
        <w:tc>
          <w:tcPr>
            <w:tcW w:type="dxa" w:w="2880"/>
          </w:tcPr>
          <w:p>
            <w:r>
              <w:t>可信卖家交易数</w:t>
            </w:r>
          </w:p>
        </w:tc>
        <w:tc>
          <w:tcPr>
            <w:tcW w:type="dxa" w:w="2880"/>
          </w:tcPr>
          <w:p>
            <w:r>
              <w:t>完成交易数不限时</w:t>
            </w:r>
          </w:p>
        </w:tc>
        <w:tc>
          <w:tcPr>
            <w:tcW w:type="dxa" w:w="2880"/>
          </w:tcPr>
          <w:p>
            <w:r>
              <w:t>加时间窗口（如近1年3笔）</w:t>
            </w:r>
          </w:p>
        </w:tc>
      </w:tr>
      <w:tr>
        <w:tc>
          <w:tcPr>
            <w:tcW w:type="dxa" w:w="2880"/>
          </w:tcPr>
          <w:p>
            <w:r>
              <w:t>追评通知</w:t>
            </w:r>
          </w:p>
        </w:tc>
        <w:tc>
          <w:tcPr>
            <w:tcW w:type="dxa" w:w="2880"/>
          </w:tcPr>
          <w:p>
            <w:r>
              <w:t>首次评价和追评通知相同</w:t>
            </w:r>
          </w:p>
        </w:tc>
        <w:tc>
          <w:tcPr>
            <w:tcW w:type="dxa" w:w="2880"/>
          </w:tcPr>
          <w:p>
            <w:r>
              <w:t>通知内容中区分</w:t>
            </w:r>
          </w:p>
        </w:tc>
      </w:tr>
      <w:tr>
        <w:tc>
          <w:tcPr>
            <w:tcW w:type="dxa" w:w="2880"/>
          </w:tcPr>
          <w:p>
            <w:r>
              <w:t>订单评价互见</w:t>
            </w:r>
          </w:p>
        </w:tc>
        <w:tc>
          <w:tcPr>
            <w:tcW w:type="dxa" w:w="2880"/>
          </w:tcPr>
          <w:p>
            <w:r>
              <w:t>一方评价后对方看不到</w:t>
            </w:r>
          </w:p>
        </w:tc>
        <w:tc>
          <w:tcPr>
            <w:tcW w:type="dxa" w:w="2880"/>
          </w:tcPr>
          <w:p>
            <w:r>
              <w:t>订单详情页加评价互见逻辑</w:t>
            </w:r>
          </w:p>
        </w:tc>
      </w:tr>
      <w:tr>
        <w:tc>
          <w:tcPr>
            <w:tcW w:type="dxa" w:w="2880"/>
          </w:tcPr>
          <w:p>
            <w:r>
              <w:t>n+1查询</w:t>
            </w:r>
          </w:p>
        </w:tc>
        <w:tc>
          <w:tcPr>
            <w:tcW w:type="dxa" w:w="2880"/>
          </w:tcPr>
          <w:p>
            <w:r>
              <w:t>is_trusted_seller每次查3次DB</w:t>
            </w:r>
          </w:p>
        </w:tc>
        <w:tc>
          <w:tcPr>
            <w:tcW w:type="dxa" w:w="2880"/>
          </w:tcPr>
          <w:p>
            <w:r>
              <w:t>用cached_property或annotate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