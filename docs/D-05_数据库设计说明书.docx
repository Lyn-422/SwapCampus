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/>
          <w:sz w:val="32"/>
        </w:rPr>
        <w:t>D-05 数据库设计说明书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北京林业大学 · 信息学院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《软件工程（课程设计）》产出 D-05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项目名称：SwapCampus 校园闲置物品交易平台</w:t>
      </w:r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 引言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1.1 编写目的</w:t>
      </w:r>
    </w:p>
    <w:p>
      <w:r>
        <w:rPr>
          <w:rFonts w:ascii="宋体" w:hAnsi="宋体" w:eastAsia="宋体"/>
          <w:sz w:val="24"/>
        </w:rPr>
        <w:t>本文档是 SwapCampus 校园闲置物品交易平台的数据库设计完整说明，涵盖从概念模型到物理模型的全过程。文档目标是：</w:t>
      </w:r>
    </w:p>
    <w:p>
      <w:pPr>
        <w:pStyle w:val="ListBullet"/>
      </w:pPr>
      <w:r>
        <w:rPr>
          <w:rFonts w:ascii="宋体" w:hAnsi="宋体" w:eastAsia="宋体"/>
          <w:sz w:val="24"/>
        </w:rPr>
        <w:t>为开发人员提供清晰的数据库结构指导</w:t>
      </w:r>
    </w:p>
    <w:p>
      <w:pPr>
        <w:pStyle w:val="ListBullet"/>
      </w:pPr>
      <w:r>
        <w:rPr>
          <w:rFonts w:ascii="宋体" w:hAnsi="宋体" w:eastAsia="宋体"/>
          <w:sz w:val="24"/>
        </w:rPr>
        <w:t>为运维人员提供备份、安全策略参考</w:t>
      </w:r>
    </w:p>
    <w:p>
      <w:pPr>
        <w:pStyle w:val="ListBullet"/>
      </w:pPr>
      <w:r>
        <w:rPr>
          <w:rFonts w:ascii="宋体" w:hAnsi="宋体" w:eastAsia="宋体"/>
          <w:sz w:val="24"/>
        </w:rPr>
        <w:t>为测试人员提供数据规模和性能基准</w:t>
      </w:r>
    </w:p>
    <w:p>
      <w:pPr>
        <w:pStyle w:val="ListBullet"/>
      </w:pPr>
      <w:r>
        <w:rPr>
          <w:rFonts w:ascii="宋体" w:hAnsi="宋体" w:eastAsia="宋体"/>
          <w:sz w:val="24"/>
        </w:rPr>
        <w:t>确保数据安全与合规要求</w:t>
      </w:r>
    </w:p>
    <w:p>
      <w:r>
        <w:rPr>
          <w:rFonts w:ascii="宋体" w:hAnsi="宋体" w:eastAsia="宋体"/>
          <w:sz w:val="24"/>
        </w:rPr>
        <w:t>本文档对应概要设计中的数据存储需求，详细说明各业务实体的存储方案。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1.2 数据库选型与版本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数据库</w:t>
      </w:r>
      <w:r>
        <w:rPr>
          <w:rFonts w:ascii="宋体" w:hAnsi="宋体" w:eastAsia="宋体"/>
          <w:sz w:val="24"/>
        </w:rPr>
        <w:t>：MySQL 8.0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ORM 框架</w:t>
      </w:r>
      <w:r>
        <w:rPr>
          <w:rFonts w:ascii="宋体" w:hAnsi="宋体" w:eastAsia="宋体"/>
          <w:sz w:val="24"/>
        </w:rPr>
        <w:t>：Django ORM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选型理由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团队熟悉：所有成员有 MySQL 使用经验</w:t>
      </w:r>
    </w:p>
    <w:p>
      <w:pPr>
        <w:pStyle w:val="ListBullet"/>
      </w:pPr>
      <w:r>
        <w:rPr>
          <w:rFonts w:ascii="宋体" w:hAnsi="宋体" w:eastAsia="宋体"/>
          <w:sz w:val="24"/>
        </w:rPr>
        <w:t>Django 原生支持：Django ORM 对 MySQL 支持完善，迁移工具成熟</w:t>
      </w:r>
    </w:p>
    <w:p>
      <w:pPr>
        <w:pStyle w:val="ListBullet"/>
      </w:pPr>
      <w:r>
        <w:rPr>
          <w:rFonts w:ascii="宋体" w:hAnsi="宋体" w:eastAsia="宋体"/>
          <w:sz w:val="24"/>
        </w:rPr>
        <w:t>事务支持：支持 ACID 事务，满足订单、积分等关键业务需求</w:t>
      </w:r>
    </w:p>
    <w:p>
      <w:pPr>
        <w:pStyle w:val="ListBullet"/>
      </w:pPr>
      <w:r>
        <w:rPr>
          <w:rFonts w:ascii="宋体" w:hAnsi="宋体" w:eastAsia="宋体"/>
          <w:sz w:val="24"/>
        </w:rPr>
        <w:t>性能：MySQL 8.0 性能提升明显，支持窗口函数等高级特性</w:t>
      </w:r>
    </w:p>
    <w:p>
      <w:pPr>
        <w:pStyle w:val="ListBullet"/>
      </w:pPr>
      <w:r>
        <w:rPr>
          <w:rFonts w:ascii="宋体" w:hAnsi="宋体" w:eastAsia="宋体"/>
          <w:sz w:val="24"/>
        </w:rPr>
        <w:t>开源免费：适合课程项目部署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环境区分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开发环境：使用 SQLite（零配置，快速启动）</w:t>
      </w:r>
    </w:p>
    <w:p>
      <w:pPr>
        <w:pStyle w:val="ListBullet"/>
      </w:pPr>
      <w:r>
        <w:rPr>
          <w:rFonts w:ascii="宋体" w:hAnsi="宋体" w:eastAsia="宋体"/>
          <w:sz w:val="24"/>
        </w:rPr>
        <w:t>生产/CI 环境：使用 MySQL 8.0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 概念模型（ER 图）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 全局 ER 图</w:t>
      </w:r>
    </w:p>
    <w:p>
      <w:r>
        <w:rPr>
          <w:rFonts w:ascii="Consolas" w:hAnsi="Consolas" w:eastAsia="Consolas"/>
          <w:sz w:val="18"/>
        </w:rPr>
        <w:t>┌─────────┐       ┌─────────┐       ┌─────────┐</w:t>
        <w:br/>
        <w:t>│  User   │◄─────►│  Order  │◄─────►│ Product │</w:t>
        <w:br/>
        <w:t>│  用户   │  1:N  │  订单   │  N:1  │  商品   │</w:t>
        <w:br/>
        <w:t>└────┬────┘       └────┬────┘       └────┬────┘</w:t>
        <w:br/>
        <w:t xml:space="preserve">     │                 │                 │</w:t>
        <w:br/>
        <w:t xml:space="preserve">     │            ┌────┴────┐           │</w:t>
        <w:br/>
        <w:t xml:space="preserve">     │            │FaceConfirm           │</w:t>
        <w:br/>
        <w:t xml:space="preserve">     │            │面交确认  │           │</w:t>
        <w:br/>
        <w:t xml:space="preserve">     │            └─────────┘           │</w:t>
        <w:br/>
        <w:t xml:space="preserve">     │                                  │</w:t>
        <w:br/>
        <w:t xml:space="preserve">     └────────────────┐                │</w:t>
        <w:br/>
        <w:t xml:space="preserve">                      ▼                │</w:t>
        <w:br/>
        <w:t xml:space="preserve">               ┌────────────┐         │</w:t>
        <w:br/>
        <w:t xml:space="preserve">               │CreditRecord│         │</w:t>
        <w:br/>
        <w:t xml:space="preserve">               │  信用记录   │         │</w:t>
        <w:br/>
        <w:t xml:space="preserve">               └────────────┘         │</w:t>
        <w:br/>
        <w:t xml:space="preserve">                                      │</w:t>
        <w:br/>
        <w:t>┌─────────┐       ┌─────────┐        │</w:t>
        <w:br/>
        <w:t>│ Category│◄─────►│ Product │◄───────┘</w:t>
        <w:br/>
        <w:t>│  分类   │  1:N  │  商品   │</w:t>
        <w:br/>
        <w:t>└─────────┘       └────┬────┘</w:t>
        <w:br/>
        <w:t xml:space="preserve">                       │</w:t>
        <w:br/>
        <w:t xml:space="preserve">                  ┌────┴────┐</w:t>
        <w:br/>
        <w:t xml:space="preserve">                  │ProductImage</w:t>
        <w:br/>
        <w:t xml:space="preserve">                  │商品图片  │</w:t>
        <w:br/>
        <w:t xml:space="preserve">                  └─────────┘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 实体关系说明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关系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 1:N 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一个用户可创建多个订单（作为买家或卖家）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Product 1:N Order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一个商品可关联多个订单历史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Order 1:1 FaceConfirm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一个订单对应一个面交确认记录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 1:N CreditRecord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一个用户有多条信用记录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Product N:M Tag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商品与标签多对多关联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Category 1:N Category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自关联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分类支持二级层级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Product 1:N ProductImage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一个商品多张图片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Product 1:N Comment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一个商品多条评论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Conversation N:M 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会话与参与者多对多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Conversation 1:N Message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一对多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一个会话多条消息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 逻辑模型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 关系模式</w:t>
      </w:r>
    </w:p>
    <w:p>
      <w:pPr>
        <w:pStyle w:val="Heading4"/>
      </w:pPr>
      <w:r>
        <w:rPr>
          <w:rFonts w:ascii="宋体" w:hAnsi="宋体" w:eastAsia="宋体"/>
          <w:sz w:val="24"/>
        </w:rPr>
        <w:t>3.1.1 用户相关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users</w:t>
      </w:r>
      <w:r>
        <w:rPr>
          <w:rFonts w:ascii="宋体" w:hAnsi="宋体" w:eastAsia="宋体"/>
          <w:sz w:val="24"/>
        </w:rPr>
        <w:t>(&lt;u&gt;id&lt;/u&gt;, username, password, email, nickname, avatar, credit_score, campus, bio, is_active, is_staff, date_joined)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credit_records</w:t>
      </w:r>
      <w:r>
        <w:rPr>
          <w:rFonts w:ascii="宋体" w:hAnsi="宋体" w:eastAsia="宋体"/>
          <w:sz w:val="24"/>
        </w:rPr>
        <w:t>(&lt;u&gt;id&lt;/u&gt;, user_id, change, reason, description, score_after, related_order_id,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外键：user_id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外键：related_order_id → orders(id)</w:t>
      </w:r>
    </w:p>
    <w:p>
      <w:pPr>
        <w:pStyle w:val="Heading4"/>
      </w:pPr>
      <w:r>
        <w:rPr>
          <w:rFonts w:ascii="宋体" w:hAnsi="宋体" w:eastAsia="宋体"/>
          <w:sz w:val="24"/>
        </w:rPr>
        <w:t>3.1.2 商品相关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products</w:t>
      </w:r>
      <w:r>
        <w:rPr>
          <w:rFonts w:ascii="宋体" w:hAnsi="宋体" w:eastAsia="宋体"/>
          <w:sz w:val="24"/>
        </w:rPr>
        <w:t>(&lt;u&gt;id&lt;/u&gt;, title, description, price, original_price, condition, status, view_count, seller_id, category_id,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外键：seller_id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外键：category_id → categories(id)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categories</w:t>
      </w:r>
      <w:r>
        <w:rPr>
          <w:rFonts w:ascii="宋体" w:hAnsi="宋体" w:eastAsia="宋体"/>
          <w:sz w:val="24"/>
        </w:rPr>
        <w:t>(&lt;u&gt;id&lt;/u&gt;, name, parent_id,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外键：parent_id → categories(id) [自关联]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tags</w:t>
      </w:r>
      <w:r>
        <w:rPr>
          <w:rFonts w:ascii="宋体" w:hAnsi="宋体" w:eastAsia="宋体"/>
          <w:sz w:val="24"/>
        </w:rPr>
        <w:t>(&lt;u&gt;id&lt;/u&gt;, name, created_at, updated_at)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product_tags</w:t>
      </w:r>
      <w:r>
        <w:rPr>
          <w:rFonts w:ascii="宋体" w:hAnsi="宋体" w:eastAsia="宋体"/>
          <w:sz w:val="24"/>
        </w:rPr>
        <w:t>(&lt;u&gt;product_id&lt;/u&gt;, &lt;u&gt;tag_id&lt;/u&gt;)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外键：product_id → products(id)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外键：tag_id → tags(id)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product_images</w:t>
      </w:r>
      <w:r>
        <w:rPr>
          <w:rFonts w:ascii="宋体" w:hAnsi="宋体" w:eastAsia="宋体"/>
          <w:sz w:val="24"/>
        </w:rPr>
        <w:t>(&lt;u&gt;id&lt;/u&gt;, product_id, image, order, created_at)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外键：product_id → products(id)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comments</w:t>
      </w:r>
      <w:r>
        <w:rPr>
          <w:rFonts w:ascii="宋体" w:hAnsi="宋体" w:eastAsia="宋体"/>
          <w:sz w:val="24"/>
        </w:rPr>
        <w:t>(&lt;u&gt;id&lt;/u&gt;, product_id, author_id, content, image, parent_id,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外键：product_id → products(id)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外键：author_id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外键：parent_id → comments(id) [自关联]</w:t>
      </w:r>
    </w:p>
    <w:p>
      <w:pPr>
        <w:pStyle w:val="Heading4"/>
      </w:pPr>
      <w:r>
        <w:rPr>
          <w:rFonts w:ascii="宋体" w:hAnsi="宋体" w:eastAsia="宋体"/>
          <w:sz w:val="24"/>
        </w:rPr>
        <w:t>3.1.3 交易相关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orders</w:t>
      </w:r>
      <w:r>
        <w:rPr>
          <w:rFonts w:ascii="宋体" w:hAnsi="宋体" w:eastAsia="宋体"/>
          <w:sz w:val="24"/>
        </w:rPr>
        <w:t>(&lt;u&gt;id&lt;/u&gt;, buyer_id, seller_id, product_id, status, cancel_reason, cancel_by_id, completed_at, buyer_review_count, seller_review_count,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外键：buyer_id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外键：seller_id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外键：product_id → products(id)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外键：cancel_by_id → users(id)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face_confirms</w:t>
      </w:r>
      <w:r>
        <w:rPr>
          <w:rFonts w:ascii="宋体" w:hAnsi="宋体" w:eastAsia="宋体"/>
          <w:sz w:val="24"/>
        </w:rPr>
        <w:t>(&lt;u&gt;id&lt;/u&gt;, order_id, confirm_code, status, created_by_id, confirmed_by_id, confirmed_at,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外键：order_id → orders(id)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外键：created_by_id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外键：confirmed_by_id → users(id)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reviews</w:t>
      </w:r>
      <w:r>
        <w:rPr>
          <w:rFonts w:ascii="宋体" w:hAnsi="宋体" w:eastAsia="宋体"/>
          <w:sz w:val="24"/>
        </w:rPr>
        <w:t>(&lt;u&gt;id&lt;/u&gt;, order_id, reviewer_id, reviewee_id, rating, content, image, review_type,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外键：order_id → orders(id)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外键：reviewer_id → users(id)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外键：reviewee_id → users(id)</w:t>
      </w:r>
    </w:p>
    <w:p>
      <w:pPr>
        <w:pStyle w:val="Heading4"/>
      </w:pPr>
      <w:r>
        <w:rPr>
          <w:rFonts w:ascii="宋体" w:hAnsi="宋体" w:eastAsia="宋体"/>
          <w:sz w:val="24"/>
        </w:rPr>
        <w:t>3.1.4 聊天相关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conversations</w:t>
      </w:r>
      <w:r>
        <w:rPr>
          <w:rFonts w:ascii="宋体" w:hAnsi="宋体" w:eastAsia="宋体"/>
          <w:sz w:val="24"/>
        </w:rPr>
        <w:t>(&lt;u&gt;id&lt;/u&gt;, created_at, updated_at)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conversation_participants</w:t>
      </w:r>
      <w:r>
        <w:rPr>
          <w:rFonts w:ascii="宋体" w:hAnsi="宋体" w:eastAsia="宋体"/>
          <w:sz w:val="24"/>
        </w:rPr>
        <w:t>(&lt;u&gt;conversation_id&lt;/u&gt;, &lt;u&gt;user_id&lt;/u&gt;)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外键：conversation_id → conversations(id)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外键：user_id → users(id)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messages</w:t>
      </w:r>
      <w:r>
        <w:rPr>
          <w:rFonts w:ascii="宋体" w:hAnsi="宋体" w:eastAsia="宋体"/>
          <w:sz w:val="24"/>
        </w:rPr>
        <w:t>(&lt;u&gt;id&lt;/u&gt;, conversation_id, sender_id, content, image, is_read, created_at, updated_at)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外键：conversation_id → conversations(id)</w:t>
      </w:r>
    </w:p>
    <w:p>
      <w:pPr>
        <w:pStyle w:val="ListBullet"/>
      </w:pPr>
      <w:r>
        <w:rPr>
          <w:rFonts w:ascii="宋体" w:hAnsi="宋体" w:eastAsia="宋体"/>
          <w:sz w:val="24"/>
        </w:rPr>
        <w:t>外键：sender_id → users(id)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 范式说明与反范式取舍</w:t>
      </w:r>
    </w:p>
    <w:p>
      <w:pPr>
        <w:pStyle w:val="Heading4"/>
      </w:pPr>
      <w:r>
        <w:rPr>
          <w:rFonts w:ascii="宋体" w:hAnsi="宋体" w:eastAsia="宋体"/>
          <w:sz w:val="24"/>
        </w:rPr>
        <w:t>3.2.1 全局达到 3NF</w:t>
      </w:r>
    </w:p>
    <w:p>
      <w:pPr>
        <w:pStyle w:val="ListBullet"/>
      </w:pPr>
      <w:r>
        <w:rPr>
          <w:rFonts w:ascii="宋体" w:hAnsi="宋体" w:eastAsia="宋体"/>
          <w:sz w:val="24"/>
        </w:rPr>
        <w:t>1NF：所有字段原子性，无重复组</w:t>
      </w:r>
    </w:p>
    <w:p>
      <w:pPr>
        <w:pStyle w:val="ListBullet"/>
      </w:pPr>
      <w:r>
        <w:rPr>
          <w:rFonts w:ascii="宋体" w:hAnsi="宋体" w:eastAsia="宋体"/>
          <w:sz w:val="24"/>
        </w:rPr>
        <w:t>2NF：非主属性完全依赖主键，无部分依赖</w:t>
      </w:r>
    </w:p>
    <w:p>
      <w:pPr>
        <w:pStyle w:val="ListBullet"/>
      </w:pPr>
      <w:r>
        <w:rPr>
          <w:rFonts w:ascii="宋体" w:hAnsi="宋体" w:eastAsia="宋体"/>
          <w:sz w:val="24"/>
        </w:rPr>
        <w:t>3NF：无传递依赖，外键关联通过 ID 而非名称</w:t>
      </w:r>
    </w:p>
    <w:p>
      <w:pPr>
        <w:pStyle w:val="Heading4"/>
      </w:pPr>
      <w:r>
        <w:rPr>
          <w:rFonts w:ascii="宋体" w:hAnsi="宋体" w:eastAsia="宋体"/>
          <w:sz w:val="24"/>
        </w:rPr>
        <w:t>3.2.2 反范式优化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反范字段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理由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一致性保障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buyer_review_count, seller_review_count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避免频繁查询 review 表统计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service 层原子更新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view_count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高频更新场景，原子自增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F('view_count')+1 更新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credit_records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score_after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方便审计查询，无需回溯计算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创建时记录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3.2.3 其他设计决策</w:t>
      </w:r>
    </w:p>
    <w:p>
      <w:pPr>
        <w:pStyle w:val="ListBullet"/>
      </w:pPr>
      <w:r>
        <w:rPr>
          <w:rFonts w:ascii="宋体" w:hAnsi="宋体" w:eastAsia="宋体"/>
          <w:sz w:val="24"/>
        </w:rPr>
        <w:t>UUID 主键：使用 UUID 而非自增 ID，避免遍历攻击</w:t>
      </w:r>
    </w:p>
    <w:p>
      <w:pPr>
        <w:pStyle w:val="ListBullet"/>
      </w:pPr>
      <w:r>
        <w:rPr>
          <w:rFonts w:ascii="宋体" w:hAnsi="宋体" w:eastAsia="宋体"/>
          <w:sz w:val="24"/>
        </w:rPr>
        <w:t>BaseModel：所有模型继承 BaseModel，统一 created_at/updated_at</w:t>
      </w:r>
    </w:p>
    <w:p>
      <w:pPr>
        <w:pStyle w:val="ListBullet"/>
      </w:pPr>
      <w:r>
        <w:rPr>
          <w:rFonts w:ascii="宋体" w:hAnsi="宋体" w:eastAsia="宋体"/>
          <w:sz w:val="24"/>
        </w:rPr>
        <w:t>软删除：通过 status 字段实现（如商品 hidden 状态），不物理删除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 物理模型与 DDL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4.1 数据字典</w:t>
      </w:r>
    </w:p>
    <w:p>
      <w:pPr>
        <w:pStyle w:val="Heading4"/>
      </w:pPr>
      <w:r>
        <w:rPr>
          <w:rFonts w:ascii="宋体" w:hAnsi="宋体" w:eastAsia="宋体"/>
          <w:sz w:val="24"/>
        </w:rPr>
        <w:t>4.1.1 users 用户表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字段名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长度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可空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默认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敏感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UUID 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学号，唯一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128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加密存储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254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邮箱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nickname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昵称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头像路径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credit_score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信用分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campus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校区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bio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简介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is_active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是否激活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is_staff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是否管理员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date_joined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now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注册时间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4.1.2 products 商品表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字段名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长度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可空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默认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敏感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UUID 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标题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描述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price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10,2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售价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original_price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DECIMAL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10,2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原价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condition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成色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view_count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浏览量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seller_id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卖家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category_id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分类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now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now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4.1.3 orders 订单表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字段名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长度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可空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默认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b/>
              </w:rPr>
              <w:t>敏感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auto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UUID 主键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buyer_id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买家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seller_id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卖家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product_id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商品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订单状态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cancel_reason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''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取消原因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cancel_by_id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CHAR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FK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取消人 ID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completed_at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完成时间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buyer_review_count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买家评价数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seller_review_count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卖家评价数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now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now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更新时间</w:t>
            </w:r>
          </w:p>
        </w:tc>
        <w:tc>
          <w:tcPr>
            <w:tcW w:type="dxa" w:w="1080"/>
          </w:tcPr>
          <w:p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080"/>
          </w:tcPr>
          <w:p/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4.2 DDL 脚本</w:t>
      </w:r>
    </w:p>
    <w:p>
      <w:r>
        <w:rPr>
          <w:rFonts w:ascii="Consolas" w:hAnsi="Consolas" w:eastAsia="Consolas"/>
          <w:sz w:val="18"/>
        </w:rPr>
        <w:t>-- 创建数据库</w:t>
        <w:br/>
        <w:t xml:space="preserve">CREATE DATABASE swapcampus </w:t>
        <w:br/>
        <w:t xml:space="preserve">    CHARACTER SET utf8mb4 </w:t>
        <w:br/>
        <w:t xml:space="preserve">    COLLATE utf8mb4_unicode_ci;</w:t>
        <w:br/>
        <w:br/>
        <w:t>USE swapcampus;</w:t>
        <w:br/>
        <w:br/>
        <w:t>-- ==================== 用户相关 ====================</w:t>
        <w:br/>
        <w:br/>
        <w:t>-- 用户表</w:t>
        <w:br/>
        <w:t>CREATE TABLE users (</w:t>
        <w:br/>
        <w:t xml:space="preserve">    id CHAR(32) PRIMARY KEY,</w:t>
        <w:br/>
        <w:t xml:space="preserve">    username VARCHAR(150) NOT NULL UNIQUE,</w:t>
        <w:br/>
        <w:t xml:space="preserve">    password VARCHAR(128) NOT NULL,</w:t>
        <w:br/>
        <w:t xml:space="preserve">    email VARCHAR(254) DEFAULT '',</w:t>
        <w:br/>
        <w:t xml:space="preserve">    nickname VARCHAR(50) DEFAULT '',</w:t>
        <w:br/>
        <w:t xml:space="preserve">    avatar VARCHAR(100),</w:t>
        <w:br/>
        <w:t xml:space="preserve">    credit_score INT NOT NULL DEFAULT 100,</w:t>
        <w:br/>
        <w:t xml:space="preserve">    campus VARCHAR(30) DEFAULT '',</w:t>
        <w:br/>
        <w:t xml:space="preserve">    bio TEXT,</w:t>
        <w:br/>
        <w:t xml:space="preserve">    is_active BOOL NOT NULL DEFAULT TRUE,</w:t>
        <w:br/>
        <w:t xml:space="preserve">    is_staff BOOL NOT NULL DEFAULT FALSE,</w:t>
        <w:br/>
        <w:t xml:space="preserve">    date_joined DATETIME NOT NULL,</w:t>
        <w:br/>
        <w:t xml:space="preserve">    INDEX idx_credit_score (credit_score),</w:t>
        <w:br/>
        <w:t xml:space="preserve">    INDEX idx_date_joined (date_joined)</w:t>
        <w:br/>
        <w:t>) ENGINE=InnoDB DEFAULT CHARSET=utf8mb4;</w:t>
        <w:br/>
        <w:br/>
        <w:t>-- 信用记录表</w:t>
        <w:br/>
        <w:t>CREATE TABLE credit_records (</w:t>
        <w:br/>
        <w:t xml:space="preserve">    id CHAR(32) PRIMARY KEY,</w:t>
        <w:br/>
        <w:t xml:space="preserve">    user_id CHAR(32) NOT NULL,</w:t>
        <w:br/>
        <w:t xml:space="preserve">    change INT NOT NULL,</w:t>
        <w:br/>
        <w:t xml:space="preserve">    reason VARCHAR(20) NOT NULL,</w:t>
        <w:br/>
        <w:t xml:space="preserve">    description VARCHAR(200) DEFAULT '',</w:t>
        <w:br/>
        <w:t xml:space="preserve">    score_after INT NOT NULL,</w:t>
        <w:br/>
        <w:t xml:space="preserve">    related_order_id CHAR(32),</w:t>
        <w:br/>
        <w:t xml:space="preserve">    created_at DATETIME NOT NULL,</w:t>
        <w:br/>
        <w:t xml:space="preserve">    updated_at DATETIME NOT NULL,</w:t>
        <w:br/>
        <w:t xml:space="preserve">    FOREIGN KEY (user_id) REFERENCES users(id) ON DELETE CASCADE,</w:t>
        <w:br/>
        <w:t xml:space="preserve">    FOREIGN KEY (related_order_id) REFERENCES orders(id) ON DELETE SET NULL,</w:t>
        <w:br/>
        <w:t xml:space="preserve">    INDEX idx_user (user_id),</w:t>
        <w:br/>
        <w:t xml:space="preserve">    INDEX idx_created_at (created_at)</w:t>
        <w:br/>
        <w:t>) ENGINE=InnoDB DEFAULT CHARSET=utf8mb4;</w:t>
        <w:br/>
        <w:br/>
        <w:t>-- 通知表</w:t>
        <w:br/>
        <w:t>CREATE TABLE notifications (</w:t>
        <w:br/>
        <w:t xml:space="preserve">    id CHAR(32) PRIMARY KEY,</w:t>
        <w:br/>
        <w:t xml:space="preserve">    recipient_id CHAR(32) NOT NULL,</w:t>
        <w:br/>
        <w:t xml:space="preserve">    type VARCHAR(20) NOT NULL,</w:t>
        <w:br/>
        <w:t xml:space="preserve">    title VARCHAR(200) NOT NULL,</w:t>
        <w:br/>
        <w:t xml:space="preserve">    content VARCHAR(500) NOT NULL,</w:t>
        <w:br/>
        <w:t xml:space="preserve">    is_read BOOL NOT NULL DEFAULT FALSE,</w:t>
        <w:br/>
        <w:t xml:space="preserve">    related_order_id CHAR(32),</w:t>
        <w:br/>
        <w:t xml:space="preserve">    related_product_id CHAR(32),</w:t>
        <w:br/>
        <w:t xml:space="preserve">    created_at DATETIME NOT NULL,</w:t>
        <w:br/>
        <w:t xml:space="preserve">    updated_at DATETIME NOT NULL,</w:t>
        <w:br/>
        <w:t xml:space="preserve">    FOREIGN KEY (recipient_id) REFERENCES users(id) ON DELETE CASCADE,</w:t>
        <w:br/>
        <w:t xml:space="preserve">    FOREIGN KEY (related_order_id) REFERENCES orders(id) ON DELETE SET NULL,</w:t>
        <w:br/>
        <w:t xml:space="preserve">    FOREIGN KEY (related_product_id) REFERENCES products(id) ON DELETE SET NULL,</w:t>
        <w:br/>
        <w:t xml:space="preserve">    INDEX idx_recipient_read (recipient_id, is_read, created_at)</w:t>
        <w:br/>
        <w:t>) ENGINE=InnoDB DEFAULT CHARSET=utf8mb4;</w:t>
        <w:br/>
        <w:br/>
        <w:t>-- ==================== 商品相关 ====================</w:t>
        <w:br/>
        <w:br/>
        <w:t>-- 分类表（支持二级分类）</w:t>
        <w:br/>
        <w:t>CREATE TABLE categories (</w:t>
        <w:br/>
        <w:t xml:space="preserve">    id CHAR(32) PRIMARY KEY,</w:t>
        <w:br/>
        <w:t xml:space="preserve">    name VARCHAR(100) NOT NULL,</w:t>
        <w:br/>
        <w:t xml:space="preserve">    parent_id CHAR(32),</w:t>
        <w:br/>
        <w:t xml:space="preserve">    created_at DATETIME NOT NULL,</w:t>
        <w:br/>
        <w:t xml:space="preserve">    updated_at DATETIME NOT NULL,</w:t>
        <w:br/>
        <w:t xml:space="preserve">    FOREIGN KEY (parent_id) REFERENCES categories(id) ON DELETE SET NULL,</w:t>
        <w:br/>
        <w:t xml:space="preserve">    INDEX idx_parent (parent_id)</w:t>
        <w:br/>
        <w:t>) ENGINE=InnoDB DEFAULT CHARSET=utf8mb4;</w:t>
        <w:br/>
        <w:br/>
        <w:t>-- 标签表</w:t>
        <w:br/>
        <w:t>CREATE TABLE tags (</w:t>
        <w:br/>
        <w:t xml:space="preserve">    id CHAR(32) PRIMARY KEY,</w:t>
        <w:br/>
        <w:t xml:space="preserve">    name VARCHAR(50) NOT NULL UNIQUE,</w:t>
        <w:br/>
        <w:t xml:space="preserve">    created_at DATETIME NOT NULL,</w:t>
        <w:br/>
        <w:t xml:space="preserve">    updated_at DATETIME NOT NULL</w:t>
        <w:br/>
        <w:t>) ENGINE=InnoDB DEFAULT CHARSET=utf8mb4;</w:t>
        <w:br/>
        <w:br/>
        <w:t>-- 商品表</w:t>
        <w:br/>
        <w:t>CREATE TABLE products (</w:t>
        <w:br/>
        <w:t xml:space="preserve">    id CHAR(32) PRIMARY KEY,</w:t>
        <w:br/>
        <w:t xml:space="preserve">    title VARCHAR(200) NOT NULL,</w:t>
        <w:br/>
        <w:t xml:space="preserve">    description TEXT NOT NULL,</w:t>
        <w:br/>
        <w:t xml:space="preserve">    price DECIMAL(10,2) NOT NULL,</w:t>
        <w:br/>
        <w:t xml:space="preserve">    original_price DECIMAL(10,2),</w:t>
        <w:br/>
        <w:t xml:space="preserve">    condition VARCHAR(20) NOT NULL,</w:t>
        <w:br/>
        <w:t xml:space="preserve">    status VARCHAR(20) NOT NULL DEFAULT 'pending',</w:t>
        <w:br/>
        <w:t xml:space="preserve">    reject_reason VARCHAR(200) DEFAULT '',</w:t>
        <w:br/>
        <w:t xml:space="preserve">    view_count INT NOT NULL DEFAULT 0,</w:t>
        <w:br/>
        <w:t xml:space="preserve">    seller_id CHAR(32) NOT NULL,</w:t>
        <w:br/>
        <w:t xml:space="preserve">    category_id CHAR(32),</w:t>
        <w:br/>
        <w:t xml:space="preserve">    created_at DATETIME NOT NULL,</w:t>
        <w:br/>
        <w:t xml:space="preserve">    updated_at DATETIME NOT NULL,</w:t>
        <w:br/>
        <w:t xml:space="preserve">    FOREIGN KEY (seller_id) REFERENCES users(id) ON DELETE CASCADE,</w:t>
        <w:br/>
        <w:t xml:space="preserve">    FOREIGN KEY (category_id) REFERENCES categories(id) ON DELETE SET NULL,</w:t>
        <w:br/>
        <w:t xml:space="preserve">    INDEX idx_status (status),</w:t>
        <w:br/>
        <w:t xml:space="preserve">    INDEX idx_category (category_id),</w:t>
        <w:br/>
        <w:t xml:space="preserve">    INDEX idx_seller (seller_id),</w:t>
        <w:br/>
        <w:t xml:space="preserve">    INDEX idx_created_at (created_at),</w:t>
        <w:br/>
        <w:t xml:space="preserve">    FULLTEXT idx_search (title, description)</w:t>
        <w:br/>
        <w:t>) ENGINE=InnoDB DEFAULT CHARSET=utf8mb4;</w:t>
        <w:br/>
        <w:br/>
        <w:t>-- 商品标签关联表</w:t>
        <w:br/>
        <w:t>CREATE TABLE product_tags (</w:t>
        <w:br/>
        <w:t xml:space="preserve">    product_id CHAR(32) NOT NULL,</w:t>
        <w:br/>
        <w:t xml:space="preserve">    tag_id CHAR(32) NOT NULL,</w:t>
        <w:br/>
        <w:t xml:space="preserve">    PRIMARY KEY (product_id, tag_id),</w:t>
        <w:br/>
        <w:t xml:space="preserve">    FOREIGN KEY (product_id) REFERENCES products(id) ON DELETE CASCADE,</w:t>
        <w:br/>
        <w:t xml:space="preserve">    FOREIGN KEY (tag_id) REFERENCES tags(id) ON DELETE CASCADE</w:t>
        <w:br/>
        <w:t>) ENGINE=InnoDB DEFAULT CHARSET=utf8mb4;</w:t>
        <w:br/>
        <w:br/>
        <w:t>-- 商品图片表</w:t>
        <w:br/>
        <w:t>CREATE TABLE product_images (</w:t>
        <w:br/>
        <w:t xml:space="preserve">    id CHAR(32) PRIMARY KEY,</w:t>
        <w:br/>
        <w:t xml:space="preserve">    product_id CHAR(32) NOT NULL,</w:t>
        <w:br/>
        <w:t xml:space="preserve">    image VARCHAR(200) NOT NULL,</w:t>
        <w:br/>
        <w:t xml:space="preserve">    order_num INT NOT NULL DEFAULT 0,</w:t>
        <w:br/>
        <w:t xml:space="preserve">    created_at DATETIME NOT NULL,</w:t>
        <w:br/>
        <w:t xml:space="preserve">    FOREIGN KEY (product_id) REFERENCES products(id) ON DELETE CASCADE,</w:t>
        <w:br/>
        <w:t xml:space="preserve">    INDEX idx_product (product_id, order_num)</w:t>
        <w:br/>
        <w:t>) ENGINE=InnoDB DEFAULT CHARSET=utf8mb4;</w:t>
        <w:br/>
        <w:br/>
        <w:t>-- 收藏表</w:t>
        <w:br/>
        <w:t>CREATE TABLE favorites (</w:t>
        <w:br/>
        <w:t xml:space="preserve">    id CHAR(32) PRIMARY KEY,</w:t>
        <w:br/>
        <w:t xml:space="preserve">    user_id CHAR(32) NOT NULL,</w:t>
        <w:br/>
        <w:t xml:space="preserve">    product_id CHAR(32) NOT NULL,</w:t>
        <w:br/>
        <w:t xml:space="preserve">    created_at DATETIME NOT NULL,</w:t>
        <w:br/>
        <w:t xml:space="preserve">    FOREIGN KEY (user_id) REFERENCES users(id) ON DELETE CASCADE,</w:t>
        <w:br/>
        <w:t xml:space="preserve">    FOREIGN KEY (product_id) REFERENCES products(id) ON DELETE CASCADE,</w:t>
        <w:br/>
        <w:t xml:space="preserve">    UNIQUE KEY unique_user_product (user_id, product_id),</w:t>
        <w:br/>
        <w:t xml:space="preserve">    INDEX idx_user (user_id, created_at)</w:t>
        <w:br/>
        <w:t>) ENGINE=InnoDB DEFAULT CHARSET=utf8mb4;</w:t>
        <w:br/>
        <w:br/>
        <w:t>-- 评论表</w:t>
        <w:br/>
        <w:t>CREATE TABLE comments (</w:t>
        <w:br/>
        <w:t xml:space="preserve">    id CHAR(32) PRIMARY KEY,</w:t>
        <w:br/>
        <w:t xml:space="preserve">    product_id CHAR(32) NOT NULL,</w:t>
        <w:br/>
        <w:t xml:space="preserve">    author_id CHAR(32) NOT NULL,</w:t>
        <w:br/>
        <w:t xml:space="preserve">    content TEXT NOT NULL,</w:t>
        <w:br/>
        <w:t xml:space="preserve">    image VARCHAR(200),</w:t>
        <w:br/>
        <w:t xml:space="preserve">    parent_id CHAR(32),</w:t>
        <w:br/>
        <w:t xml:space="preserve">    created_at DATETIME NOT NULL,</w:t>
        <w:br/>
        <w:t xml:space="preserve">    updated_at DATETIME NOT NULL,</w:t>
        <w:br/>
        <w:t xml:space="preserve">    FOREIGN KEY (product_id) REFERENCES products(id) ON DELETE CASCADE,</w:t>
        <w:br/>
        <w:t xml:space="preserve">    FOREIGN KEY (author_id) REFERENCES users(id) ON DELETE CASCADE,</w:t>
        <w:br/>
        <w:t xml:space="preserve">    FOREIGN KEY (parent_id) REFERENCES comments(id) ON DELETE CASCADE,</w:t>
        <w:br/>
        <w:t xml:space="preserve">    INDEX idx_product (product_id, created_at),</w:t>
        <w:br/>
        <w:t xml:space="preserve">    INDEX idx_parent (parent_id)</w:t>
        <w:br/>
        <w:t>) ENGINE=InnoDB DEFAULT CHARSET=utf8mb4;</w:t>
        <w:br/>
        <w:br/>
        <w:t>-- 举报表</w:t>
        <w:br/>
        <w:t>CREATE TABLE reports (</w:t>
        <w:br/>
        <w:t xml:space="preserve">    id CHAR(32) PRIMARY KEY,</w:t>
        <w:br/>
        <w:t xml:space="preserve">    reporter_id CHAR(32) NOT NULL,</w:t>
        <w:br/>
        <w:t xml:space="preserve">    product_id CHAR(32) NOT NULL,</w:t>
        <w:br/>
        <w:t xml:space="preserve">    reason VARCHAR(50) NOT NULL,</w:t>
        <w:br/>
        <w:t xml:space="preserve">    description TEXT,</w:t>
        <w:br/>
        <w:t xml:space="preserve">    status VARCHAR(20) NOT NULL DEFAULT 'pending',</w:t>
        <w:br/>
        <w:t xml:space="preserve">    handled_by_id CHAR(32),</w:t>
        <w:br/>
        <w:t xml:space="preserve">    handled_at DATETIME,</w:t>
        <w:br/>
        <w:t xml:space="preserve">    created_at DATETIME NOT NULL,</w:t>
        <w:br/>
        <w:t xml:space="preserve">    updated_at DATETIME NOT NULL,</w:t>
        <w:br/>
        <w:t xml:space="preserve">    FOREIGN KEY (reporter_id) REFERENCES users(id) ON DELETE CASCADE,</w:t>
        <w:br/>
        <w:t xml:space="preserve">    FOREIGN KEY (product_id) REFERENCES products(id) ON DELETE CASCADE,</w:t>
        <w:br/>
        <w:t xml:space="preserve">    FOREIGN KEY (handled_by_id) REFERENCES users(id) ON DELETE SET NULL,</w:t>
        <w:br/>
        <w:t xml:space="preserve">    INDEX idx_status (status),</w:t>
        <w:br/>
        <w:t xml:space="preserve">    INDEX idx_product (product_id)</w:t>
        <w:br/>
        <w:t>) ENGINE=InnoDB DEFAULT CHARSET=utf8mb4;</w:t>
        <w:br/>
        <w:br/>
        <w:t>-- ==================== 交易相关 ====================</w:t>
        <w:br/>
        <w:br/>
        <w:t>-- 订单表</w:t>
        <w:br/>
        <w:t>CREATE TABLE orders (</w:t>
        <w:br/>
        <w:t xml:space="preserve">    id CHAR(32) PRIMARY KEY,</w:t>
        <w:br/>
        <w:t xml:space="preserve">    buyer_id CHAR(32) NOT NULL,</w:t>
        <w:br/>
        <w:t xml:space="preserve">    seller_id CHAR(32) NOT NULL,</w:t>
        <w:br/>
        <w:t xml:space="preserve">    product_id CHAR(32) NOT NULL,</w:t>
        <w:br/>
        <w:t xml:space="preserve">    status VARCHAR(20) NOT NULL,</w:t>
        <w:br/>
        <w:t xml:space="preserve">    cancel_reason VARCHAR(200) DEFAULT '',</w:t>
        <w:br/>
        <w:t xml:space="preserve">    cancel_by_id CHAR(32),</w:t>
        <w:br/>
        <w:t xml:space="preserve">    completed_at DATETIME,</w:t>
        <w:br/>
        <w:t xml:space="preserve">    buyer_review_count INT NOT NULL DEFAULT 0,</w:t>
        <w:br/>
        <w:t xml:space="preserve">    seller_review_count INT NOT NULL DEFAULT 0,</w:t>
        <w:br/>
        <w:t xml:space="preserve">    created_at DATETIME NOT NULL,</w:t>
        <w:br/>
        <w:t xml:space="preserve">    updated_at DATETIME NOT NULL,</w:t>
        <w:br/>
        <w:t xml:space="preserve">    FOREIGN KEY (buyer_id) REFERENCES users(id) ON DELETE CASCADE,</w:t>
        <w:br/>
        <w:t xml:space="preserve">    FOREIGN KEY (seller_id) REFERENCES users(id) ON DELETE CASCADE,</w:t>
        <w:br/>
        <w:t xml:space="preserve">    FOREIGN KEY (product_id) REFERENCES products(id) ON DELETE CASCADE,</w:t>
        <w:br/>
        <w:t xml:space="preserve">    FOREIGN KEY (cancel_by_id) REFERENCES users(id) ON DELETE SET NULL,</w:t>
        <w:br/>
        <w:t xml:space="preserve">    INDEX idx_buyer (buyer_id),</w:t>
        <w:br/>
        <w:t xml:space="preserve">    INDEX idx_seller (seller_id),</w:t>
        <w:br/>
        <w:t xml:space="preserve">    INDEX idx_product (product_id),</w:t>
        <w:br/>
        <w:t xml:space="preserve">    INDEX idx_status (status),</w:t>
        <w:br/>
        <w:t xml:space="preserve">    INDEX idx_buyer_status (buyer_id, status),</w:t>
        <w:br/>
        <w:t xml:space="preserve">    INDEX idx_seller_status (seller_id, status)</w:t>
        <w:br/>
        <w:t>) ENGINE=InnoDB DEFAULT CHARSET=utf8mb4;</w:t>
        <w:br/>
        <w:br/>
        <w:t>-- 面交确认表</w:t>
        <w:br/>
        <w:t>CREATE TABLE face_confirms (</w:t>
        <w:br/>
        <w:t xml:space="preserve">    id CHAR(32) PRIMARY KEY,</w:t>
        <w:br/>
        <w:t xml:space="preserve">    order_id CHAR(32) NOT NULL UNIQUE,</w:t>
        <w:br/>
        <w:t xml:space="preserve">    confirm_code VARCHAR(6) NOT NULL,</w:t>
        <w:br/>
        <w:t xml:space="preserve">    status VARCHAR(20) NOT NULL DEFAULT 'pending',</w:t>
        <w:br/>
        <w:t xml:space="preserve">    created_by_id CHAR(32) NOT NULL,</w:t>
        <w:br/>
        <w:t xml:space="preserve">    confirmed_by_id CHAR(32),</w:t>
        <w:br/>
        <w:t xml:space="preserve">    confirmed_at DATETIME,</w:t>
        <w:br/>
        <w:t xml:space="preserve">    created_at DATETIME NOT NULL,</w:t>
        <w:br/>
        <w:t xml:space="preserve">    updated_at DATETIME NOT NULL,</w:t>
        <w:br/>
        <w:t xml:space="preserve">    FOREIGN KEY (order_id) REFERENCES orders(id) ON DELETE CASCADE,</w:t>
        <w:br/>
        <w:t xml:space="preserve">    FOREIGN KEY (created_by_id) REFERENCES users(id) ON DELETE CASCADE,</w:t>
        <w:br/>
        <w:t xml:space="preserve">    FOREIGN KEY (confirmed_by_id) REFERENCES users(id) ON DELETE SET NULL,</w:t>
        <w:br/>
        <w:t xml:space="preserve">    INDEX idx_order (order_id),</w:t>
        <w:br/>
        <w:t xml:space="preserve">    INDEX idx_code (confirm_code)</w:t>
        <w:br/>
        <w:t>) ENGINE=InnoDB DEFAULT CHARSET=utf8mb4;</w:t>
        <w:br/>
        <w:br/>
        <w:t>-- 评价表</w:t>
        <w:br/>
        <w:t>CREATE TABLE reviews (</w:t>
        <w:br/>
        <w:t xml:space="preserve">    id CHAR(32) PRIMARY KEY,</w:t>
        <w:br/>
        <w:t xml:space="preserve">    order_id CHAR(32) NOT NULL,</w:t>
        <w:br/>
        <w:t xml:space="preserve">    reviewer_id CHAR(32) NOT NULL,</w:t>
        <w:br/>
        <w:t xml:space="preserve">    reviewee_id CHAR(32) NOT NULL,</w:t>
        <w:br/>
        <w:t xml:space="preserve">    rating INT NOT NULL,</w:t>
        <w:br/>
        <w:t xml:space="preserve">    content TEXT,</w:t>
        <w:br/>
        <w:t xml:space="preserve">    image VARCHAR(200),</w:t>
        <w:br/>
        <w:t xml:space="preserve">    review_type VARCHAR(20) NOT NULL,</w:t>
        <w:br/>
        <w:t xml:space="preserve">    created_at DATETIME NOT NULL,</w:t>
        <w:br/>
        <w:t xml:space="preserve">    updated_at DATETIME NOT NULL,</w:t>
        <w:br/>
        <w:t xml:space="preserve">    FOREIGN KEY (order_id) REFERENCES orders(id) ON DELETE CASCADE,</w:t>
        <w:br/>
        <w:t xml:space="preserve">    FOREIGN KEY (reviewer_id) REFERENCES users(id) ON DELETE CASCADE,</w:t>
        <w:br/>
        <w:t xml:space="preserve">    FOREIGN KEY (reviewee_id) REFERENCES users(id) ON DELETE CASCADE,</w:t>
        <w:br/>
        <w:t xml:space="preserve">    INDEX idx_order (order_id),</w:t>
        <w:br/>
        <w:t xml:space="preserve">    INDEX idx_reviewee (reviewee_id),</w:t>
        <w:br/>
        <w:t xml:space="preserve">    INDEX idx_rating (rating)</w:t>
        <w:br/>
        <w:t>) ENGINE=InnoDB DEFAULT CHARSET=utf8mb4;</w:t>
        <w:br/>
        <w:br/>
        <w:t>-- ==================== 聊天相关 ====================</w:t>
        <w:br/>
        <w:br/>
        <w:t>-- 会话表</w:t>
        <w:br/>
        <w:t>CREATE TABLE conversations (</w:t>
        <w:br/>
        <w:t xml:space="preserve">    id CHAR(32) PRIMARY KEY,</w:t>
        <w:br/>
        <w:t xml:space="preserve">    created_at DATETIME NOT NULL,</w:t>
        <w:br/>
        <w:t xml:space="preserve">    updated_at DATETIME NOT NULL,</w:t>
        <w:br/>
        <w:t xml:space="preserve">    INDEX idx_updated (updated_at)</w:t>
        <w:br/>
        <w:t>) ENGINE=InnoDB DEFAULT CHARSET=utf8mb4;</w:t>
        <w:br/>
        <w:br/>
        <w:t>-- 会话参与者关联表</w:t>
        <w:br/>
        <w:t>CREATE TABLE conversation_participants (</w:t>
        <w:br/>
        <w:t xml:space="preserve">    conversation_id CHAR(32) NOT NULL,</w:t>
        <w:br/>
        <w:t xml:space="preserve">    user_id CHAR(32) NOT NULL,</w:t>
        <w:br/>
        <w:t xml:space="preserve">    PRIMARY KEY (conversation_id, user_id),</w:t>
        <w:br/>
        <w:t xml:space="preserve">    FOREIGN KEY (conversation_id) REFERENCES conversations(id) ON DELETE CASCADE,</w:t>
        <w:br/>
        <w:t xml:space="preserve">    FOREIGN KEY (user_id) REFERENCES users(id) ON DELETE CASCADE</w:t>
        <w:br/>
        <w:t>) ENGINE=InnoDB DEFAULT CHARSET=utf8mb4;</w:t>
        <w:br/>
        <w:br/>
        <w:t>-- 消息表</w:t>
        <w:br/>
        <w:t>CREATE TABLE messages (</w:t>
        <w:br/>
        <w:t xml:space="preserve">    id CHAR(32) PRIMARY KEY,</w:t>
        <w:br/>
        <w:t xml:space="preserve">    conversation_id CHAR(32) NOT NULL,</w:t>
        <w:br/>
        <w:t xml:space="preserve">    sender_id CHAR(32) NOT NULL,</w:t>
        <w:br/>
        <w:t xml:space="preserve">    content TEXT NOT NULL,</w:t>
        <w:br/>
        <w:t xml:space="preserve">    image VARCHAR(200),</w:t>
        <w:br/>
        <w:t xml:space="preserve">    is_read BOOL NOT NULL DEFAULT FALSE,</w:t>
        <w:br/>
        <w:t xml:space="preserve">    created_at DATETIME NOT NULL,</w:t>
        <w:br/>
        <w:t xml:space="preserve">    updated_at DATETIME NOT NULL,</w:t>
        <w:br/>
        <w:t xml:space="preserve">    FOREIGN KEY (conversation_id) REFERENCES conversations(id) ON DELETE CASCADE,</w:t>
        <w:br/>
        <w:t xml:space="preserve">    FOREIGN KEY (sender_id) REFERENCES users(id) ON DELETE CASCADE,</w:t>
        <w:br/>
        <w:t xml:space="preserve">    INDEX idx_conversation (conversation_id, created_at),</w:t>
        <w:br/>
        <w:t xml:space="preserve">    INDEX idx_sender (sender_id),</w:t>
        <w:br/>
        <w:t xml:space="preserve">    INDEX idx_unread (conversation_id, is_read)</w:t>
        <w:br/>
        <w:t>) ENGINE=InnoDB DEFAULT CHARSET=utf8mb4;</w:t>
      </w:r>
    </w:p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 索引与性能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5.1 索引清单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索引名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PRIMARY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学号唯一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idx_credit_score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credit_score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信用分排序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idx_date_joined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date_joined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注册时间排序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PRIMARY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状态筛选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category_id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分类筛选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idx_seller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seller_id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卖家查询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时间排序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idx_search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title, 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FULLTEXT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全文搜索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PRIMARY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主键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idx_buyer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buyer_id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买家订单查询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idx_seller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seller_id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卖家订单查询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idx_product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product_id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商品订单查询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状态筛选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idx_buyer_status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buyer_id, 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组合查询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idx_seller_status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seller_id, 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组合查询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credit_records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用户积分记录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credit_records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时间排序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messages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idx_conversation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conversation_id, created_at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会话消息排序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messages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idx_unread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conversation_id, is_read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未读消息查询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5.2 性能预估</w:t>
      </w:r>
    </w:p>
    <w:p>
      <w:pPr>
        <w:pStyle w:val="Heading4"/>
      </w:pPr>
      <w:r>
        <w:rPr>
          <w:rFonts w:ascii="宋体" w:hAnsi="宋体" w:eastAsia="宋体"/>
          <w:sz w:val="24"/>
        </w:rPr>
        <w:t>5.2.1 数据规模预估（1年运营期）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预估数据量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日增量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增长特点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稳定增长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50,000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季节性波动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与商品量正相关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200,000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活跃用户决定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credit_records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与订单量相关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reviews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订单完成率 60%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5.2.2 Top 5 慢查询治理思路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症状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治理方案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商品列表查询慢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筛选+排序响应慢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复合索引 (status, created_at)，分页优化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订单查询慢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我的订单加载慢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复合索引 (buyer_id, status) 或 (seller_id, status)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聊天历史加载慢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消息列表分页慢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索引 (conversation_id, created_at)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信用记录查询慢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个人积分历史慢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索引 (user_id, created_at)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搜索商品慢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关键词搜索慢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全文索引，或引入 Elasticsearch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 安全与合规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6.1 权限设计</w:t>
      </w:r>
    </w:p>
    <w:p>
      <w:pPr>
        <w:pStyle w:val="Heading4"/>
      </w:pPr>
      <w:r>
        <w:rPr>
          <w:rFonts w:ascii="宋体" w:hAnsi="宋体" w:eastAsia="宋体"/>
          <w:sz w:val="24"/>
        </w:rPr>
        <w:t>6.1.1 账号角色划分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ALL PRIVILEGES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DBA 数据库管理、备份恢复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SELECT, INSERT, UPDATE, DELETE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应用连接，禁止 DDL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readonly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数据分析，后台统计查询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6.1.2 最小权限原则</w:t>
      </w:r>
    </w:p>
    <w:p>
      <w:pPr>
        <w:pStyle w:val="ListBullet"/>
      </w:pPr>
      <w:r>
        <w:rPr>
          <w:rFonts w:ascii="宋体" w:hAnsi="宋体" w:eastAsia="宋体"/>
          <w:sz w:val="24"/>
        </w:rPr>
        <w:t>应用账号不授予 DROP、CREATE、ALTER 权限</w:t>
      </w:r>
    </w:p>
    <w:p>
      <w:pPr>
        <w:pStyle w:val="ListBullet"/>
      </w:pPr>
      <w:r>
        <w:rPr>
          <w:rFonts w:ascii="宋体" w:hAnsi="宋体" w:eastAsia="宋体"/>
          <w:sz w:val="24"/>
        </w:rPr>
        <w:t>敏感操作（删除）通过软删除实现</w:t>
      </w:r>
    </w:p>
    <w:p>
      <w:pPr>
        <w:pStyle w:val="ListBullet"/>
      </w:pPr>
      <w:r>
        <w:rPr>
          <w:rFonts w:ascii="宋体" w:hAnsi="宋体" w:eastAsia="宋体"/>
          <w:sz w:val="24"/>
        </w:rPr>
        <w:t>生产环境禁止 root 账号直连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6.2 敏感字段处理</w:t>
      </w:r>
    </w:p>
    <w:p>
      <w:pPr>
        <w:pStyle w:val="Heading4"/>
      </w:pPr>
      <w:r>
        <w:rPr>
          <w:rFonts w:ascii="宋体" w:hAnsi="宋体" w:eastAsia="宋体"/>
          <w:sz w:val="24"/>
        </w:rPr>
        <w:t>6.2.1 加密存储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算法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users.password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PBKDF2 + SHA256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Django 默认，随机盐值，26万次迭代</w:t>
            </w:r>
          </w:p>
        </w:tc>
      </w:tr>
    </w:tbl>
    <w:p/>
    <w:p>
      <w:pPr>
        <w:pStyle w:val="Heading4"/>
      </w:pPr>
      <w:r>
        <w:rPr>
          <w:rFonts w:ascii="宋体" w:hAnsi="宋体" w:eastAsia="宋体"/>
          <w:sz w:val="24"/>
        </w:rPr>
        <w:t>6.2.2 脱敏策略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脱敏方式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API 响应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邮箱部分隐藏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abc***@qq.com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日志输出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学号后4位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2021****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密码字段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任何接口不返回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6.3 审计与备份</w:t>
      </w:r>
    </w:p>
    <w:p>
      <w:pPr>
        <w:pStyle w:val="Heading4"/>
      </w:pPr>
      <w:r>
        <w:rPr>
          <w:rFonts w:ascii="宋体" w:hAnsi="宋体" w:eastAsia="宋体"/>
          <w:sz w:val="24"/>
        </w:rPr>
        <w:t>6.3.1 审计日志</w:t>
      </w:r>
    </w:p>
    <w:p>
      <w:pPr>
        <w:pStyle w:val="ListBullet"/>
      </w:pPr>
      <w:r>
        <w:rPr>
          <w:rFonts w:ascii="宋体" w:hAnsi="宋体" w:eastAsia="宋体"/>
          <w:sz w:val="24"/>
        </w:rPr>
        <w:t>审计表：credit_records, orders（状态变更自动记录）</w:t>
      </w:r>
    </w:p>
    <w:p>
      <w:pPr>
        <w:pStyle w:val="ListBullet"/>
      </w:pPr>
      <w:r>
        <w:rPr>
          <w:rFonts w:ascii="宋体" w:hAnsi="宋体" w:eastAsia="宋体"/>
          <w:sz w:val="24"/>
        </w:rPr>
        <w:t>记录内容：操作类型、时间、前后状态</w:t>
      </w:r>
    </w:p>
    <w:p>
      <w:pPr>
        <w:pStyle w:val="ListBullet"/>
      </w:pPr>
      <w:r>
        <w:rPr>
          <w:rFonts w:ascii="宋体" w:hAnsi="宋体" w:eastAsia="宋体"/>
          <w:sz w:val="24"/>
        </w:rPr>
        <w:t>保留期：永久</w:t>
      </w:r>
    </w:p>
    <w:p>
      <w:pPr>
        <w:pStyle w:val="Heading4"/>
      </w:pPr>
      <w:r>
        <w:rPr>
          <w:rFonts w:ascii="宋体" w:hAnsi="宋体" w:eastAsia="宋体"/>
          <w:sz w:val="24"/>
        </w:rPr>
        <w:t>6.3.2 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保留期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自动备份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每日凌晨 2:00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mysqldump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7天本地 + 30天异地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手动备份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重大变更前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mysqldump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长期保留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恢复演练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每月一次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验证 RTO&lt;30 分钟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7 数据生命周期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7.1 保留策略（按表）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保留期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归档策略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销毁策略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永久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注销后匿名化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永久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3年后归档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不销毁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orders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3年后归档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7年后可销毁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messages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1年后归档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2年后清理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credit_records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永久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不销毁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sz w:val="24"/>
        </w:rPr>
        <w:t>7.2 自动清理策略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对象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清理条件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已删除图片文件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数据库记录删除后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过期会话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30天无消息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未读通知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90天后自动标记已读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每日</w:t>
            </w:r>
          </w:p>
        </w:tc>
      </w:tr>
    </w:tbl>
    <w:p/>
    <w:p>
      <w:r>
        <w:rPr>
          <w:rFonts w:ascii="宋体" w:hAnsi="宋体" w:eastAsia="宋体"/>
          <w:sz w:val="24"/>
        </w:rPr>
        <w:t>---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文档版本</w:t>
      </w:r>
      <w:r>
        <w:rPr>
          <w:rFonts w:ascii="宋体" w:hAnsi="宋体" w:eastAsia="宋体"/>
          <w:sz w:val="24"/>
        </w:rPr>
        <w:t>: 1.0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编写日期</w:t>
      </w:r>
      <w:r>
        <w:rPr>
          <w:rFonts w:ascii="宋体" w:hAnsi="宋体" w:eastAsia="宋体"/>
          <w:sz w:val="24"/>
        </w:rPr>
        <w:t>: 2026-06-15</w:t>
      </w:r>
    </w:p>
    <w:p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编写团队</w:t>
      </w:r>
      <w:r>
        <w:rPr>
          <w:rFonts w:ascii="宋体" w:hAnsi="宋体" w:eastAsia="宋体"/>
          <w:sz w:val="24"/>
        </w:rPr>
        <w:t>: SwapCampus 开发团队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