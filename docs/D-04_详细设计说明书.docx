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/>
          <w:sz w:val="32"/>
        </w:rPr>
        <w:t>D-04 详细设计说明书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北京林业大学 · 信息学院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《软件工程（课程设计）》产出 D-04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项目名称：SwapCampus 校园闲置物品交易平台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 引言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1.1 编写目的</w:t>
      </w:r>
    </w:p>
    <w:p>
      <w:r>
        <w:rPr>
          <w:rFonts w:ascii="宋体" w:hAnsi="宋体" w:eastAsia="宋体"/>
          <w:sz w:val="24"/>
        </w:rPr>
        <w:t>本文档是 SwapCampus 校园闲置物品交易平台的详细设计说明书，旨在为开发团队提供详细的实现指导。本文档基于概要设计，对每个模块内部的类结构、方法实现、算法逻辑、数据结构进行详细描述，使中等水平的开发者能够根据本文档独立进行编码实现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1.2 本文档与概要设计的衔接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概要设计模块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本文档对应章节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实现技术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M1 用户体系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3.1 用户模块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Django + JWT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M2 商品发布 + M3 商品检索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3.2 商品模块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Django ORM + django-filter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M4 交易流程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3.3 交易模块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状态机模式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M5 站内通讯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3.4 聊天模块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Django Channels + WebSocket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M6 管理后台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3.5 管理模块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Django Admin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 全局约定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 代码规范</w:t>
      </w:r>
    </w:p>
    <w:p>
      <w:pPr>
        <w:pStyle w:val="Heading4"/>
      </w:pPr>
      <w:r>
        <w:rPr>
          <w:rFonts w:ascii="宋体" w:hAnsi="宋体" w:eastAsia="宋体"/>
          <w:sz w:val="24"/>
        </w:rPr>
        <w:t>2.1.1 命名规范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类名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PascalCase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`UserViewSet`, `OrderService`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函数/方法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snake_case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`create_order()`, `add_credit_record()`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snake_case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`user_id`, `order_status`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常量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UPPER_SNAKE_CASE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`CREDIT_RULES`, `ORDER_TRANSITIONS`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私有方法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_前缀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`_add_credit()`, `_is_participant()`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2.1.2 项目结构规范</w:t>
      </w:r>
    </w:p>
    <w:p>
      <w:r>
        <w:rPr>
          <w:rFonts w:ascii="Consolas" w:hAnsi="Consolas" w:eastAsia="Consolas"/>
          <w:sz w:val="18"/>
        </w:rPr>
        <w:t>backend/</w:t>
        <w:br/>
        <w:t>├── apps/</w:t>
        <w:br/>
        <w:t>│   ├── users/           # 用户模块</w:t>
        <w:br/>
        <w:t>│   │   ├── models.py    # 数据模型</w:t>
        <w:br/>
        <w:t>│   │   ├── views.py     # API视图</w:t>
        <w:br/>
        <w:t>│   │   ├── serializers.py # 序列化器</w:t>
        <w:br/>
        <w:t>│   │   ├── services.py  # 业务逻辑</w:t>
        <w:br/>
        <w:t>│   │   └── urls.py      # 路由配置</w:t>
        <w:br/>
        <w:t>│   ├── products/        # 商品模块</w:t>
        <w:br/>
        <w:t>│   ├── transactions/    # 交易模块</w:t>
        <w:br/>
        <w:t>│   └── chat/            # 聊天模块</w:t>
        <w:br/>
        <w:t>├── core/                # 共享基础设施</w:t>
        <w:br/>
        <w:t>│   ├── models.py        # 基础模型</w:t>
        <w:br/>
        <w:t>│   ├── permissions.py   # 自定义权限</w:t>
        <w:br/>
        <w:t>│   ├── pagination.py    # 分页配置</w:t>
        <w:br/>
        <w:t>│   └── exceptions.py    # 异常处理</w:t>
        <w:br/>
        <w:t>└── config/              # 项目配置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 公共数据结构</w:t>
      </w:r>
    </w:p>
    <w:p>
      <w:pPr>
        <w:pStyle w:val="Heading4"/>
      </w:pPr>
      <w:r>
        <w:rPr>
          <w:rFonts w:ascii="宋体" w:hAnsi="宋体" w:eastAsia="宋体"/>
          <w:sz w:val="24"/>
        </w:rPr>
        <w:t>2.2.1 统一 API 响应格式</w:t>
      </w:r>
    </w:p>
    <w:p>
      <w:r>
        <w:rPr>
          <w:rFonts w:ascii="Consolas" w:hAnsi="Consolas" w:eastAsia="Consolas"/>
          <w:sz w:val="18"/>
        </w:rPr>
        <w:t># 成功响应</w:t>
        <w:br/>
        <w:t>{</w:t>
        <w:br/>
        <w:t xml:space="preserve">    "success": True,</w:t>
        <w:br/>
        <w:t xml:space="preserve">    "data": { ... },  # 业务数据</w:t>
        <w:br/>
        <w:t xml:space="preserve">    "error": None,</w:t>
        <w:br/>
        <w:t xml:space="preserve">    "pagination": {    # 列表时存在</w:t>
        <w:br/>
        <w:t xml:space="preserve">        "page": 1,</w:t>
        <w:br/>
        <w:t xml:space="preserve">        "page_size": 20,</w:t>
        <w:br/>
        <w:t xml:space="preserve">        "total": 150</w:t>
        <w:br/>
        <w:t xml:space="preserve">    }</w:t>
        <w:br/>
        <w:t>}</w:t>
        <w:br/>
        <w:br/>
        <w:t># 错误响应</w:t>
        <w:br/>
        <w:t>{</w:t>
        <w:br/>
        <w:t xml:space="preserve">    "success": False,</w:t>
        <w:br/>
        <w:t xml:space="preserve">    "data": None,</w:t>
        <w:br/>
        <w:t xml:space="preserve">    "error": {</w:t>
        <w:br/>
        <w:t xml:space="preserve">        "code": "ERROR_CODE",</w:t>
        <w:br/>
        <w:t xml:space="preserve">        "message": "人类可读的错误描述"</w:t>
        <w:br/>
        <w:t xml:space="preserve">    }</w:t>
        <w:br/>
        <w:t>}</w:t>
      </w:r>
    </w:p>
    <w:p>
      <w:pPr>
        <w:pStyle w:val="Heading4"/>
      </w:pPr>
      <w:r>
        <w:rPr>
          <w:rFonts w:ascii="宋体" w:hAnsi="宋体" w:eastAsia="宋体"/>
          <w:sz w:val="24"/>
        </w:rPr>
        <w:t>2.2.2 基础模型（BaseModel）</w:t>
      </w:r>
    </w:p>
    <w:p>
      <w:r>
        <w:rPr>
          <w:rFonts w:ascii="Consolas" w:hAnsi="Consolas" w:eastAsia="Consolas"/>
          <w:sz w:val="18"/>
        </w:rPr>
        <w:t>class BaseModel(models.Model):</w:t>
        <w:br/>
        <w:t xml:space="preserve">    """所有业务模型的抽象基类"""</w:t>
        <w:br/>
        <w:t xml:space="preserve">    id = models.UUIDField(primary_key=True, default=uuid.uuid4)</w:t>
        <w:br/>
        <w:t xml:space="preserve">    created_at = models.DateTimeField(auto_now_add=True, db_index=True)</w:t>
        <w:br/>
        <w:t xml:space="preserve">    updated_at = models.DateTimeField(auto_now=True)</w:t>
        <w:br/>
        <w:br/>
        <w:t xml:space="preserve">    class Meta:</w:t>
        <w:br/>
        <w:t xml:space="preserve">        abstract = True</w:t>
        <w:br/>
        <w:t xml:space="preserve">        ordering = ["-created_at"]</w:t>
      </w:r>
    </w:p>
    <w:p>
      <w:r>
        <w:rPr>
          <w:rFonts w:ascii="宋体" w:hAnsi="宋体" w:eastAsia="宋体"/>
          <w:sz w:val="24"/>
        </w:rPr>
        <w:t>所有业务模型继承 `BaseModel`，自动获得 UUID 主键和时间戳字段。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2.3 公共工具类</w:t>
      </w:r>
    </w:p>
    <w:p>
      <w:pPr>
        <w:pStyle w:val="Heading4"/>
      </w:pPr>
      <w:r>
        <w:rPr>
          <w:rFonts w:ascii="宋体" w:hAnsi="宋体" w:eastAsia="宋体"/>
          <w:sz w:val="24"/>
        </w:rPr>
        <w:t>2.3.1 统一异常处理（core/exceptions.py）</w:t>
      </w:r>
    </w:p>
    <w:p>
      <w:r>
        <w:rPr>
          <w:rFonts w:ascii="Consolas" w:hAnsi="Consolas" w:eastAsia="Consolas"/>
          <w:sz w:val="18"/>
        </w:rPr>
        <w:t>def unified_exception_handler(exc: Exception, context: dict) -&gt; Response:</w:t>
        <w:br/>
        <w:t xml:space="preserve">    """统一异常处理器</w:t>
        <w:br/>
        <w:t xml:space="preserve">    </w:t>
        <w:br/>
        <w:t xml:space="preserve">    将 DRF 异常和 Django Http404 包装为统一格式</w:t>
        <w:br/>
        <w:t xml:space="preserve">    """</w:t>
        <w:br/>
        <w:t xml:space="preserve">    response = drf_exception_handler(exc, context)</w:t>
        <w:br/>
        <w:t xml:space="preserve">    if response is not None:</w:t>
        <w:br/>
        <w:t xml:space="preserve">        # 根据状态码映射错误码</w:t>
        <w:br/>
        <w:t xml:space="preserve">        error_code_map = {</w:t>
        <w:br/>
        <w:t xml:space="preserve">            400: "BAD_REQUEST",</w:t>
        <w:br/>
        <w:t xml:space="preserve">            401: "UNAUTHORIZED",</w:t>
        <w:br/>
        <w:t xml:space="preserve">            403: "FORBIDDEN",</w:t>
        <w:br/>
        <w:t xml:space="preserve">            404: "NOT_FOUND",</w:t>
        <w:br/>
        <w:t xml:space="preserve">            405: "METHOD_NOT_ALLOWED",</w:t>
        <w:br/>
        <w:t xml:space="preserve">            409: "CONFLICT",</w:t>
        <w:br/>
        <w:t xml:space="preserve">            429: "TOO_MANY_REQUESTS",</w:t>
        <w:br/>
        <w:t xml:space="preserve">        }</w:t>
        <w:br/>
        <w:t xml:space="preserve">        code = error_code_map.get(response.status_code, "ERROR")</w:t>
        <w:br/>
        <w:t xml:space="preserve">        return Response(_build_error(code, message), status=response.status_code)</w:t>
        <w:br/>
        <w:t xml:space="preserve">    </w:t>
        <w:br/>
        <w:t xml:space="preserve">    if isinstance(exc, Http404):</w:t>
        <w:br/>
        <w:t xml:space="preserve">        return Response(_build_error("NOT_FOUND", "请求的资源不存在"), status=404)</w:t>
        <w:br/>
        <w:t xml:space="preserve">    </w:t>
        <w:br/>
        <w:t xml:space="preserve">    return None  # 其他异常让 Django 默认处理</w:t>
      </w:r>
    </w:p>
    <w:p>
      <w:pPr>
        <w:pStyle w:val="Heading4"/>
      </w:pPr>
      <w:r>
        <w:rPr>
          <w:rFonts w:ascii="宋体" w:hAnsi="宋体" w:eastAsia="宋体"/>
          <w:sz w:val="24"/>
        </w:rPr>
        <w:t>2.3.2 标准分页器（core/pagination.py）</w:t>
      </w:r>
    </w:p>
    <w:p>
      <w:r>
        <w:rPr>
          <w:rFonts w:ascii="Consolas" w:hAnsi="Consolas" w:eastAsia="Consolas"/>
          <w:sz w:val="18"/>
        </w:rPr>
        <w:t>class StandardPagination(PageNumberPagination):</w:t>
        <w:br/>
        <w:t xml:space="preserve">    """标准分页器"""</w:t>
        <w:br/>
        <w:t xml:space="preserve">    page_size = 20                    # 默认每页条数</w:t>
        <w:br/>
        <w:t xml:space="preserve">    page_size_query_param = "page_size"  # 允许客户端指定</w:t>
        <w:br/>
        <w:t xml:space="preserve">    max_page_size = 100               # 最大每页条数</w:t>
        <w:br/>
        <w:t xml:space="preserve">    page_query_param = "page"         # 页码参数名</w:t>
      </w:r>
    </w:p>
    <w:p>
      <w:pPr>
        <w:pStyle w:val="Heading4"/>
      </w:pPr>
      <w:r>
        <w:rPr>
          <w:rFonts w:ascii="宋体" w:hAnsi="宋体" w:eastAsia="宋体"/>
          <w:sz w:val="24"/>
        </w:rPr>
        <w:t>2.3.3 自定义权限类（core/permissions.py）</w:t>
      </w:r>
    </w:p>
    <w:p>
      <w:r>
        <w:rPr>
          <w:rFonts w:ascii="Consolas" w:hAnsi="Consolas" w:eastAsia="Consolas"/>
          <w:sz w:val="18"/>
        </w:rPr>
        <w:t>class IsOwnerOrReadOnly(BasePermission):</w:t>
        <w:br/>
        <w:t xml:space="preserve">    """仅允许资源拥有者进行写操作，其余人只读"""</w:t>
        <w:br/>
        <w:t xml:space="preserve">    def has_object_permission(self, request, view, obj):</w:t>
        <w:br/>
        <w:t xml:space="preserve">        if request.method in SAFE_METHODS:  # GET, HEAD, OPTIONS</w:t>
        <w:br/>
        <w:t xml:space="preserve">            return True</w:t>
        <w:br/>
        <w:t xml:space="preserve">        return obj.user == request.user</w:t>
        <w:br/>
        <w:br/>
        <w:t>class IsOwner(BasePermission):</w:t>
        <w:br/>
        <w:t xml:space="preserve">    """仅允许资源拥有者访问"""</w:t>
        <w:br/>
        <w:t xml:space="preserve">    def has_object_permission(self, request, view, obj):</w:t>
        <w:br/>
        <w:t xml:space="preserve">        return obj.user == request.user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 模块详细设计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3.1 模块 A：用户模块（users）</w:t>
      </w:r>
    </w:p>
    <w:p>
      <w:pPr>
        <w:pStyle w:val="Heading4"/>
      </w:pPr>
      <w:r>
        <w:rPr>
          <w:rFonts w:ascii="宋体" w:hAnsi="宋体" w:eastAsia="宋体"/>
          <w:sz w:val="24"/>
        </w:rPr>
        <w:t>3.1.1 模块概述</w:t>
      </w:r>
    </w:p>
    <w:p>
      <w:r>
        <w:rPr>
          <w:rFonts w:ascii="宋体" w:hAnsi="宋体" w:eastAsia="宋体"/>
          <w:sz w:val="24"/>
        </w:rPr>
        <w:t>用户模块负责用户注册、登录、个人信息管理、信用积分系统和站内通知。采用 Django 自定义用户模型扩展 AbstractUser，使用 JWT 进行无状态认证。</w:t>
      </w:r>
    </w:p>
    <w:p>
      <w:pPr>
        <w:pStyle w:val="Heading4"/>
      </w:pPr>
      <w:r>
        <w:rPr>
          <w:rFonts w:ascii="宋体" w:hAnsi="宋体" w:eastAsia="宋体"/>
          <w:sz w:val="24"/>
        </w:rPr>
        <w:t>3.1.2 核心类设计</w:t>
      </w:r>
    </w:p>
    <w:p>
      <w:r>
        <w:rPr>
          <w:rFonts w:ascii="宋体" w:hAnsi="宋体" w:eastAsia="宋体"/>
          <w:sz w:val="24"/>
        </w:rPr>
        <w:t>##### User 模型（apps/users/models.py）</w:t>
      </w:r>
    </w:p>
    <w:p>
      <w:r>
        <w:rPr>
          <w:rFonts w:ascii="Consolas" w:hAnsi="Consolas" w:eastAsia="Consolas"/>
          <w:sz w:val="18"/>
        </w:rPr>
        <w:t>class User(AbstractUser):</w:t>
        <w:br/>
        <w:t xml:space="preserve">    """自定义用户模型"""</w:t>
        <w:br/>
        <w:t xml:space="preserve">    # 覆盖默认主键为 UUID</w:t>
        <w:br/>
        <w:t xml:space="preserve">    id = models.UUIDField(primary_key=True, default=uuid.uuid4)</w:t>
        <w:br/>
        <w:t xml:space="preserve">    </w:t>
        <w:br/>
        <w:t xml:space="preserve">    # 扩展字段</w:t>
        <w:br/>
        <w:t xml:space="preserve">    nickname = models.CharField(max_length=50, blank=True)  # 昵称</w:t>
        <w:br/>
        <w:t xml:space="preserve">    avatar = models.ImageField(upload_to="avatars/%Y/%m/", blank=True)</w:t>
        <w:br/>
        <w:t xml:space="preserve">    credit_score = models.IntegerField(default=100, db_index=True)  # 信用分</w:t>
        <w:br/>
        <w:t xml:space="preserve">    campus = models.CharField(max_length=30, blank=True)  # 校区</w:t>
        <w:br/>
        <w:t xml:space="preserve">    bio = models.TextField(max_length=500, blank=True)  # 个人简介</w:t>
        <w:br/>
        <w:t xml:space="preserve">    </w:t>
        <w:br/>
        <w:t xml:space="preserve">    @property</w:t>
        <w:br/>
        <w:t xml:space="preserve">    def credit_level(self) -&gt; str:</w:t>
        <w:br/>
        <w:t xml:space="preserve">        """信用等级计算"""</w:t>
        <w:br/>
        <w:t xml:space="preserve">        if self.credit_score &gt;= 150: return "excellent"</w:t>
        <w:br/>
        <w:t xml:space="preserve">        elif self.credit_score &gt;= 100: return "good"</w:t>
        <w:br/>
        <w:t xml:space="preserve">        elif self.credit_score &gt;= 60: return "fair"</w:t>
        <w:br/>
        <w:t xml:space="preserve">        else: return "poor"</w:t>
        <w:br/>
        <w:t xml:space="preserve">    </w:t>
        <w:br/>
        <w:t xml:space="preserve">    @property</w:t>
        <w:br/>
        <w:t xml:space="preserve">    def is_trusted_seller(self) -&gt; bool:</w:t>
        <w:br/>
        <w:t xml:space="preserve">        """可信卖家判断"""</w:t>
        <w:br/>
        <w:t xml:space="preserve">        if not self.is_active or self.credit_score &lt; 150:</w:t>
        <w:br/>
        <w:t xml:space="preserve">            return False</w:t>
        <w:br/>
        <w:t xml:space="preserve">        # 180天内无违规</w:t>
        <w:br/>
        <w:t xml:space="preserve">        recent_violation = CreditRecord.objects.filter(</w:t>
        <w:br/>
        <w:t xml:space="preserve">            user=self, reason=CreditRecord.ChangeReason.VIOLATION,</w:t>
        <w:br/>
        <w:t xml:space="preserve">            created_at__gte=timezone.now() - timedelta(days=180)</w:t>
        <w:br/>
        <w:t xml:space="preserve">        ).exists()</w:t>
        <w:br/>
        <w:t xml:space="preserve">        if recent_violation: return False</w:t>
        <w:br/>
        <w:t xml:space="preserve">        # 完成交易≥3单</w:t>
        <w:br/>
        <w:t xml:space="preserve">        completed = Order.objects.filter(</w:t>
        <w:br/>
        <w:t xml:space="preserve">            seller=self, status=Order.Status.COMPLETED</w:t>
        <w:br/>
        <w:t xml:space="preserve">        ).count()</w:t>
        <w:br/>
        <w:t xml:space="preserve">        return completed &gt;= 3</w:t>
      </w:r>
    </w:p>
    <w:p>
      <w:r>
        <w:rPr>
          <w:rFonts w:ascii="宋体" w:hAnsi="宋体" w:eastAsia="宋体"/>
          <w:sz w:val="24"/>
        </w:rPr>
        <w:t>##### CreditRecord 模型</w:t>
      </w:r>
    </w:p>
    <w:p>
      <w:r>
        <w:rPr>
          <w:rFonts w:ascii="Consolas" w:hAnsi="Consolas" w:eastAsia="Consolas"/>
          <w:sz w:val="18"/>
        </w:rPr>
        <w:t>class CreditRecord(BaseModel):</w:t>
        <w:br/>
        <w:t xml:space="preserve">    """信用积分变更记录"""</w:t>
        <w:br/>
        <w:t xml:space="preserve">    class ChangeReason(models.TextChoices):</w:t>
        <w:br/>
        <w:t xml:space="preserve">        ORDER_COMPLETE = "order_complete", "交易完成"</w:t>
        <w:br/>
        <w:t xml:space="preserve">        GOOD_REVIEW = "good_review", "获得好评"</w:t>
        <w:br/>
        <w:t xml:space="preserve">        BAD_REVIEW = "bad_review", "获得差评"</w:t>
        <w:br/>
        <w:t xml:space="preserve">        CANCEL_ORDER = "cancel_order", "取消订单"</w:t>
        <w:br/>
        <w:t xml:space="preserve">        VIOLATION = "violation", "违规处罚"</w:t>
        <w:br/>
        <w:t xml:space="preserve">        APPEAL_RESTORE = "appeal_restore", "申诉恢复"</w:t>
        <w:br/>
        <w:t xml:space="preserve">        INITIAL = "initial", "初始积分"</w:t>
        <w:br/>
        <w:t xml:space="preserve">        OTHER = "other", "其他"</w:t>
        <w:br/>
        <w:t xml:space="preserve">    </w:t>
        <w:br/>
        <w:t xml:space="preserve">    user = models.ForeignKey(User, on_delete=models.CASCADE, </w:t>
        <w:br/>
        <w:t xml:space="preserve">                             related_name="credit_records")</w:t>
        <w:br/>
        <w:t xml:space="preserve">    change = models.IntegerField()  # 积分变化（正数加分，负数减分）</w:t>
        <w:br/>
        <w:t xml:space="preserve">    reason = models.CharField(max_length=20, choices=ChangeReason.choices)</w:t>
        <w:br/>
        <w:t xml:space="preserve">    description = models.CharField(max_length=200, blank=True)</w:t>
        <w:br/>
        <w:t xml:space="preserve">    score_after = models.IntegerField()  # 变更后积分值</w:t>
        <w:br/>
        <w:t xml:space="preserve">    related_order = models.ForeignKey("transactions.Order", </w:t>
        <w:br/>
        <w:t xml:space="preserve">                                      on_delete=models.SET_NULL, null=True)</w:t>
      </w:r>
    </w:p>
    <w:p>
      <w:pPr>
        <w:pStyle w:val="Heading4"/>
      </w:pPr>
      <w:r>
        <w:rPr>
          <w:rFonts w:ascii="宋体" w:hAnsi="宋体" w:eastAsia="宋体"/>
          <w:sz w:val="24"/>
        </w:rPr>
        <w:t>3.1.3 业务逻辑层（services.py）</w:t>
      </w:r>
    </w:p>
    <w:p>
      <w:r>
        <w:rPr>
          <w:rFonts w:ascii="Consolas" w:hAnsi="Consolas" w:eastAsia="Consolas"/>
          <w:sz w:val="18"/>
        </w:rPr>
        <w:t># 信用分规则常量</w:t>
        <w:br/>
        <w:t>CREDIT_RULES = {</w:t>
        <w:br/>
        <w:t xml:space="preserve">    "order_complete": +5,   # 成功完成交易</w:t>
        <w:br/>
        <w:t xml:space="preserve">    "good_review": +3,      # 获得好评</w:t>
        <w:br/>
        <w:t xml:space="preserve">    "bad_review": -10,      # 获得差评</w:t>
        <w:br/>
        <w:t xml:space="preserve">    "cancel_order": -2,     # 取消订单</w:t>
        <w:br/>
        <w:t xml:space="preserve">    "violation": -20,       # 违规处罚</w:t>
        <w:br/>
        <w:t xml:space="preserve">    "appeal_restore": +20,  # 申诉恢复</w:t>
        <w:br/>
        <w:t xml:space="preserve">    "initial": 0,           # 初始积分</w:t>
        <w:br/>
        <w:t>}</w:t>
        <w:br/>
        <w:br/>
        <w:t>@transaction.atomic</w:t>
        <w:br/>
        <w:t xml:space="preserve">def add_credit_record(user: User, change: int, reason: str, </w:t>
        <w:br/>
        <w:t xml:space="preserve">                      description: str = "", related_order=None) -&gt; CreditRecord:</w:t>
        <w:br/>
        <w:t xml:space="preserve">    """原子化地添加积分变更记录</w:t>
        <w:br/>
        <w:t xml:space="preserve">    </w:t>
        <w:br/>
        <w:t xml:space="preserve">    使用 select_for_update 加行锁，防止并发积分覆盖问题</w:t>
        <w:br/>
        <w:t xml:space="preserve">    """</w:t>
        <w:br/>
        <w:t xml:space="preserve">    # 锁定用户行</w:t>
        <w:br/>
        <w:t xml:space="preserve">    locked_user = User.objects.select_for_update().get(pk=user.pk)</w:t>
        <w:br/>
        <w:t xml:space="preserve">    new_score = max(0, locked_user.credit_score + change)  # 积分下限为0</w:t>
        <w:br/>
        <w:t xml:space="preserve">    locked_user.credit_score = new_score</w:t>
        <w:br/>
        <w:t xml:space="preserve">    locked_user.save(update_fields=["credit_score"])</w:t>
        <w:br/>
        <w:t xml:space="preserve">    </w:t>
        <w:br/>
        <w:t xml:space="preserve">    # 创建积分记录</w:t>
        <w:br/>
        <w:t xml:space="preserve">    record = CreditRecord.objects.create(</w:t>
        <w:br/>
        <w:t xml:space="preserve">        user=user, change=change, reason=reason,</w:t>
        <w:br/>
        <w:t xml:space="preserve">        description=description, score_after=new_score,</w:t>
        <w:br/>
        <w:t xml:space="preserve">        related_order=related_order</w:t>
        <w:br/>
        <w:t xml:space="preserve">    )</w:t>
        <w:br/>
        <w:t xml:space="preserve">    </w:t>
        <w:br/>
        <w:t xml:space="preserve">    # 创建积分变动通知</w:t>
        <w:br/>
        <w:t xml:space="preserve">    create_notification(user, "credit_change", "积分变动",</w:t>
        <w:br/>
        <w:t xml:space="preserve">        f"你的信用分 {sign}{change}，当前 {new_score} 分",</w:t>
        <w:br/>
        <w:t xml:space="preserve">        related_order=related_order)</w:t>
        <w:br/>
        <w:t xml:space="preserve">    </w:t>
        <w:br/>
        <w:t xml:space="preserve">    return record</w:t>
      </w:r>
    </w:p>
    <w:p>
      <w:pPr>
        <w:pStyle w:val="Heading4"/>
      </w:pPr>
      <w:r>
        <w:rPr>
          <w:rFonts w:ascii="宋体" w:hAnsi="宋体" w:eastAsia="宋体"/>
          <w:sz w:val="24"/>
        </w:rPr>
        <w:t>3.1.4 API 视图设计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/api/users/register/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AllowAny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用户注册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/api/users/login/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AllowAny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JWT登录（含账号状态检查）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/api/users/token/refresh/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AllowAny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刷新Access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/api/users/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AllowAny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用户列表（公开信息）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/api/users/me/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GET/PATCH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IsAuthenticated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当前用户信息/更新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/api/users/{id}/credit-records/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IsAuthenticated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积分变更记录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 模块 B：商品模块（products）</w:t>
      </w:r>
    </w:p>
    <w:p>
      <w:pPr>
        <w:pStyle w:val="Heading4"/>
      </w:pPr>
      <w:r>
        <w:rPr>
          <w:rFonts w:ascii="宋体" w:hAnsi="宋体" w:eastAsia="宋体"/>
          <w:sz w:val="24"/>
        </w:rPr>
        <w:t>3.2.1 模块概述</w:t>
      </w:r>
    </w:p>
    <w:p>
      <w:r>
        <w:rPr>
          <w:rFonts w:ascii="宋体" w:hAnsi="宋体" w:eastAsia="宋体"/>
          <w:sz w:val="24"/>
        </w:rPr>
        <w:t>商品模块负责商品的发布、编辑、检索、收藏和评论功能。采用 django-filter 实现多维度筛选，使用 prefetch_related 优化查询性能。</w:t>
      </w:r>
    </w:p>
    <w:p>
      <w:pPr>
        <w:pStyle w:val="Heading4"/>
      </w:pPr>
      <w:r>
        <w:rPr>
          <w:rFonts w:ascii="宋体" w:hAnsi="宋体" w:eastAsia="宋体"/>
          <w:sz w:val="24"/>
        </w:rPr>
        <w:t>3.2.2 核心类设计</w:t>
      </w:r>
    </w:p>
    <w:p>
      <w:r>
        <w:rPr>
          <w:rFonts w:ascii="宋体" w:hAnsi="宋体" w:eastAsia="宋体"/>
          <w:sz w:val="24"/>
        </w:rPr>
        <w:t>##### Product 模型</w:t>
      </w:r>
    </w:p>
    <w:p>
      <w:r>
        <w:rPr>
          <w:rFonts w:ascii="Consolas" w:hAnsi="Consolas" w:eastAsia="Consolas"/>
          <w:sz w:val="18"/>
        </w:rPr>
        <w:t>class Product(BaseModel):</w:t>
        <w:br/>
        <w:t xml:space="preserve">    """商品模型"""</w:t>
        <w:br/>
        <w:t xml:space="preserve">    class Status(models.TextChoices):</w:t>
        <w:br/>
        <w:t xml:space="preserve">        PENDING = "pending", "待审核"</w:t>
        <w:br/>
        <w:t xml:space="preserve">        ACTIVE = "active", "在售"</w:t>
        <w:br/>
        <w:t xml:space="preserve">        RESERVED = "reserved", "已预定"</w:t>
        <w:br/>
        <w:t xml:space="preserve">        SOLD = "sold", "已售出"</w:t>
        <w:br/>
        <w:t xml:space="preserve">        HIDDEN = "hidden", "已下架"</w:t>
        <w:br/>
        <w:t xml:space="preserve">        BANNED = "banned", "违规下架"</w:t>
        <w:br/>
        <w:t xml:space="preserve">    </w:t>
        <w:br/>
        <w:t xml:space="preserve">    title = models.CharField(max_length=200)</w:t>
        <w:br/>
        <w:t xml:space="preserve">    description = models.TextField(max_length=2000)</w:t>
        <w:br/>
        <w:t xml:space="preserve">    price = models.DecimalField(max_digits=10, decimal_places=2)</w:t>
        <w:br/>
        <w:t xml:space="preserve">    original_price = models.DecimalField(max_digits=10, decimal_places=2, null=True)</w:t>
        <w:br/>
        <w:t xml:space="preserve">    condition = models.CharField(max_length=20)  # 成色：new/99/90/80/faulty</w:t>
        <w:br/>
        <w:t xml:space="preserve">    </w:t>
        <w:br/>
        <w:t xml:space="preserve">    seller = models.ForeignKey(User, on_delete=models.CASCADE)</w:t>
        <w:br/>
        <w:t xml:space="preserve">    category = models.ForeignKey(Category, on_delete=models.SET_NULL, null=True)</w:t>
        <w:br/>
        <w:t xml:space="preserve">    tags = models.ManyToManyField(Tag, blank=True)</w:t>
        <w:br/>
        <w:t xml:space="preserve">    </w:t>
        <w:br/>
        <w:t xml:space="preserve">    status = models.CharField(max_length=20, choices=Status.choices, </w:t>
        <w:br/>
        <w:t xml:space="preserve">                              default=Status.PENDING)</w:t>
        <w:br/>
        <w:t xml:space="preserve">    view_count = models.PositiveIntegerField(default=0)</w:t>
        <w:br/>
        <w:t xml:space="preserve">    </w:t>
        <w:br/>
        <w:t xml:space="preserve">    @property</w:t>
        <w:br/>
        <w:t xml:space="preserve">    def cover_image(self):</w:t>
        <w:br/>
        <w:t xml:space="preserve">        """返回封面图（第一张图片）"""</w:t>
        <w:br/>
        <w:t xml:space="preserve">        return self.images.first()</w:t>
      </w:r>
    </w:p>
    <w:p>
      <w:r>
        <w:rPr>
          <w:rFonts w:ascii="宋体" w:hAnsi="宋体" w:eastAsia="宋体"/>
          <w:sz w:val="24"/>
        </w:rPr>
        <w:t>##### 筛选器设计（filters.py）</w:t>
      </w:r>
    </w:p>
    <w:p>
      <w:r>
        <w:rPr>
          <w:rFonts w:ascii="Consolas" w:hAnsi="Consolas" w:eastAsia="Consolas"/>
          <w:sz w:val="18"/>
        </w:rPr>
        <w:t>class ProductFilter(django_filters.FilterSet):</w:t>
        <w:br/>
        <w:t xml:space="preserve">    """商品筛选器"""</w:t>
        <w:br/>
        <w:t xml:space="preserve">    min_price = django_filters.NumberFilter(field_name="price", lookup_expr="gte")</w:t>
        <w:br/>
        <w:t xml:space="preserve">    max_price = django_filters.NumberFilter(field_name="price", lookup_expr="lte")</w:t>
        <w:br/>
        <w:t xml:space="preserve">    category = django_filters.UUIDFilter(field_name="category__id")</w:t>
        <w:br/>
        <w:t xml:space="preserve">    tags = django_filters.CharFilter(field_name="tags__name", lookup_expr="iexact")</w:t>
        <w:br/>
        <w:t xml:space="preserve">    condition = django_filters.CharFilter(lookup_expr="iexact")</w:t>
        <w:br/>
        <w:t xml:space="preserve">    seller = django_filters.UUIDFilter(field_name="seller__id")</w:t>
        <w:br/>
        <w:t xml:space="preserve">    </w:t>
        <w:br/>
        <w:t xml:space="preserve">    class Meta:</w:t>
        <w:br/>
        <w:t xml:space="preserve">        model = Product</w:t>
        <w:br/>
        <w:t xml:space="preserve">        fields = ["status", "category", "condition", "seller"]</w:t>
      </w:r>
    </w:p>
    <w:p>
      <w:pPr>
        <w:pStyle w:val="Heading4"/>
      </w:pPr>
      <w:r>
        <w:rPr>
          <w:rFonts w:ascii="宋体" w:hAnsi="宋体" w:eastAsia="宋体"/>
          <w:sz w:val="24"/>
        </w:rPr>
        <w:t>3.2.3 状态转换流程</w:t>
      </w:r>
    </w:p>
    <w:p>
      <w:r>
        <w:rPr>
          <w:rFonts w:ascii="Consolas" w:hAnsi="Consolas" w:eastAsia="Consolas"/>
          <w:sz w:val="18"/>
        </w:rPr>
        <w:t>待审核(pending) --[审核通过]--&gt; 在售(active)</w:t>
        <w:br/>
        <w:t xml:space="preserve">    |</w:t>
        <w:br/>
        <w:t xml:space="preserve">    +--[审核驳回]--&gt; 已隐藏(hidden)</w:t>
        <w:br/>
        <w:br/>
        <w:t>在售(active) --[买家下单]--&gt; 已预定(reserved)</w:t>
        <w:br/>
        <w:t xml:space="preserve">    |</w:t>
        <w:br/>
        <w:t xml:space="preserve">    +--[卖家标记]--&gt; 已售出(sold)</w:t>
        <w:br/>
        <w:t xml:space="preserve">    |</w:t>
        <w:br/>
        <w:t xml:space="preserve">    +--[卖家下架]--&gt; 已隐藏(hidden)</w:t>
        <w:br/>
        <w:br/>
        <w:t>已预定(reserved) --[交易完成]--&gt; 已售出(sold)</w:t>
        <w:br/>
        <w:t xml:space="preserve">    |</w:t>
        <w:br/>
        <w:t xml:space="preserve">    +--[订单取消]--&gt; 在售(active)</w:t>
      </w:r>
    </w:p>
    <w:p>
      <w:pPr>
        <w:pStyle w:val="Heading4"/>
      </w:pPr>
      <w:r>
        <w:rPr>
          <w:rFonts w:ascii="宋体" w:hAnsi="宋体" w:eastAsia="宋体"/>
          <w:sz w:val="24"/>
        </w:rPr>
        <w:t>3.2.4 API 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AllowAny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商品列表（支持筛选、搜索、排序）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IsAuthenticated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发布商品（默认待审核）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/api/products/{id}/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AllowAny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商品详情（自动+1浏览量）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/api/products/{id}/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IsOwner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更新商品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/api/products/my/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IsAuthenticated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我的商品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/api/products/{id}/mark_reserved/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IsOwner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标记已预定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/api/products/{id}/mark_sold/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IsOwner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标记已售出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/api/products/{id}/mark_active/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IsOwner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重新上架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3.3 模块 C：交易模块（transactions）</w:t>
      </w:r>
    </w:p>
    <w:p>
      <w:pPr>
        <w:pStyle w:val="Heading4"/>
      </w:pPr>
      <w:r>
        <w:rPr>
          <w:rFonts w:ascii="宋体" w:hAnsi="宋体" w:eastAsia="宋体"/>
          <w:sz w:val="24"/>
        </w:rPr>
        <w:t>3.3.1 模块概述</w:t>
      </w:r>
    </w:p>
    <w:p>
      <w:r>
        <w:rPr>
          <w:rFonts w:ascii="宋体" w:hAnsi="宋体" w:eastAsia="宋体"/>
          <w:sz w:val="24"/>
        </w:rPr>
        <w:t>交易模块是系统的核心业务模块，负责订单的全生命周期管理。采用</w:t>
      </w:r>
      <w:r>
        <w:rPr>
          <w:rFonts w:ascii="宋体" w:hAnsi="宋体" w:eastAsia="宋体"/>
          <w:b/>
          <w:sz w:val="24"/>
        </w:rPr>
        <w:t>状态机模式</w:t>
      </w:r>
      <w:r>
        <w:rPr>
          <w:rFonts w:ascii="宋体" w:hAnsi="宋体" w:eastAsia="宋体"/>
          <w:sz w:val="24"/>
        </w:rPr>
        <w:t>实现订单状态转换，包含面交确认机制和评价系统。</w:t>
      </w:r>
    </w:p>
    <w:p>
      <w:pPr>
        <w:pStyle w:val="Heading4"/>
      </w:pPr>
      <w:r>
        <w:rPr>
          <w:rFonts w:ascii="宋体" w:hAnsi="宋体" w:eastAsia="宋体"/>
          <w:sz w:val="24"/>
        </w:rPr>
        <w:t>3.3.2 状态机设计</w:t>
      </w:r>
    </w:p>
    <w:p>
      <w:r>
        <w:rPr>
          <w:rFonts w:ascii="宋体" w:hAnsi="宋体" w:eastAsia="宋体"/>
          <w:sz w:val="24"/>
        </w:rPr>
        <w:t>##### 订单状态定义</w:t>
      </w:r>
    </w:p>
    <w:p>
      <w:r>
        <w:rPr>
          <w:rFonts w:ascii="Consolas" w:hAnsi="Consolas" w:eastAsia="Consolas"/>
          <w:sz w:val="18"/>
        </w:rPr>
        <w:t>class Order(models.Model):</w:t>
        <w:br/>
        <w:t xml:space="preserve">    class Status(models.TextChoices):</w:t>
        <w:br/>
        <w:t xml:space="preserve">        PENDING = "pending", "待确认"       # 买家已下单，等待卖家确认</w:t>
        <w:br/>
        <w:t xml:space="preserve">        ACCEPTED = "accepted", "已接受"     # 卖家接受，等待面交</w:t>
        <w:br/>
        <w:t xml:space="preserve">        REJECTED = "rejected", "已拒绝"     # 卖家拒绝</w:t>
        <w:br/>
        <w:t xml:space="preserve">        CANCELLED = "cancelled", "已取消"   # 买家或卖家取消</w:t>
        <w:br/>
        <w:t xml:space="preserve">        FACE_CONFIRM = "face_confirm", "面交确认"  # 卖家生成确认码</w:t>
        <w:br/>
        <w:t xml:space="preserve">        COMPLETED = "completed", "已完成"   # 买家确认，交易完成</w:t>
      </w:r>
    </w:p>
    <w:p>
      <w:r>
        <w:rPr>
          <w:rFonts w:ascii="宋体" w:hAnsi="宋体" w:eastAsia="宋体"/>
          <w:sz w:val="24"/>
        </w:rPr>
        <w:t>##### 状态转换规则（ORDER_TRANSITIONS）</w:t>
      </w:r>
    </w:p>
    <w:p>
      <w:r>
        <w:rPr>
          <w:rFonts w:ascii="Consolas" w:hAnsi="Consolas" w:eastAsia="Consolas"/>
          <w:sz w:val="18"/>
        </w:rPr>
        <w:t>ORDER_TRANSITIONS = {</w:t>
        <w:br/>
        <w:t xml:space="preserve">    Order.Status.PENDING: [</w:t>
        <w:br/>
        <w:t xml:space="preserve">        Order.Status.ACCEPTED,    # 卖家接受</w:t>
        <w:br/>
        <w:t xml:space="preserve">        Order.Status.REJECTED,    # 卖家拒绝</w:t>
        <w:br/>
        <w:t xml:space="preserve">        Order.Status.CANCELLED,   # 买家取消</w:t>
        <w:br/>
        <w:t xml:space="preserve">    ],</w:t>
        <w:br/>
        <w:t xml:space="preserve">    Order.Status.ACCEPTED: [</w:t>
        <w:br/>
        <w:t xml:space="preserve">        Order.Status.FACE_CONFIRM,  # 卖家生成确认码</w:t>
        <w:br/>
        <w:t xml:space="preserve">        Order.Status.CANCELLED,     # 任一方取消</w:t>
        <w:br/>
        <w:t xml:space="preserve">    ],</w:t>
        <w:br/>
        <w:t xml:space="preserve">    Order.Status.FACE_CONFIRM: [</w:t>
        <w:br/>
        <w:t xml:space="preserve">        Order.Status.COMPLETED,   # 买家验证确认码，完成交易</w:t>
        <w:br/>
        <w:t xml:space="preserve">    ],</w:t>
        <w:br/>
        <w:t>}</w:t>
        <w:br/>
        <w:br/>
        <w:t>TERMINAL_STATUSES = {</w:t>
        <w:br/>
        <w:t xml:space="preserve">    Order.Status.REJECTED,</w:t>
        <w:br/>
        <w:t xml:space="preserve">    Order.Status.CANCELLED,</w:t>
        <w:br/>
        <w:t xml:space="preserve">    Order.Status.COMPLETED,</w:t>
        <w:br/>
        <w:t>}</w:t>
      </w:r>
    </w:p>
    <w:p>
      <w:pPr>
        <w:pStyle w:val="Heading4"/>
      </w:pPr>
      <w:r>
        <w:rPr>
          <w:rFonts w:ascii="宋体" w:hAnsi="宋体" w:eastAsia="宋体"/>
          <w:sz w:val="24"/>
        </w:rPr>
        <w:t>3.3.3 核心业务逻辑</w:t>
      </w:r>
    </w:p>
    <w:p>
      <w:r>
        <w:rPr>
          <w:rFonts w:ascii="宋体" w:hAnsi="宋体" w:eastAsia="宋体"/>
          <w:sz w:val="24"/>
        </w:rPr>
        <w:t>##### 状态转换函数</w:t>
      </w:r>
    </w:p>
    <w:p>
      <w:r>
        <w:rPr>
          <w:rFonts w:ascii="Consolas" w:hAnsi="Consolas" w:eastAsia="Consolas"/>
          <w:sz w:val="18"/>
        </w:rPr>
        <w:t>@db_transaction.atomic</w:t>
        <w:br/>
        <w:t>def transition_order(order: Order, new_status_str: str, user, **kwargs) -&gt; Order:</w:t>
        <w:br/>
        <w:t xml:space="preserve">    """订单状态转换（核心方法）</w:t>
        <w:br/>
        <w:t xml:space="preserve">    </w:t>
        <w:br/>
        <w:t xml:space="preserve">    Args:</w:t>
        <w:br/>
        <w:t xml:space="preserve">        order: 订单实例</w:t>
        <w:br/>
        <w:t xml:space="preserve">        new_status_str: 目标状态</w:t>
        <w:br/>
        <w:t xml:space="preserve">        user: 执行操作的用户</w:t>
        <w:br/>
        <w:t xml:space="preserve">        **kwargs: 额外字段（cancel_reason, meet_time等）</w:t>
        <w:br/>
        <w:t xml:space="preserve">    </w:t>
        <w:br/>
        <w:t xml:space="preserve">    Raises:</w:t>
        <w:br/>
        <w:t xml:space="preserve">        ValueError: 非法状态转换</w:t>
        <w:br/>
        <w:t xml:space="preserve">    """</w:t>
        <w:br/>
        <w:t xml:space="preserve">    current_status = order.status</w:t>
        <w:br/>
        <w:t xml:space="preserve">    allowed = ORDER_TRANSITIONS.get(current_status, [])</w:t>
        <w:br/>
        <w:t xml:space="preserve">    </w:t>
        <w:br/>
        <w:t xml:space="preserve">    if new_status_str not in allowed:</w:t>
        <w:br/>
        <w:t xml:space="preserve">        raise ValueError(f"不允许从 {current_status} 转换到 {new_status_str}")</w:t>
        <w:br/>
        <w:t xml:space="preserve">    </w:t>
        <w:br/>
        <w:t xml:space="preserve">    # 锁定订单行（并发安全）</w:t>
        <w:br/>
        <w:t xml:space="preserve">    order = Order.objects.select_for_update().get(pk=order.pk)</w:t>
        <w:br/>
        <w:t xml:space="preserve">    order.status = new_status_str</w:t>
        <w:br/>
        <w:t xml:space="preserve">    </w:t>
        <w:br/>
        <w:t xml:space="preserve">    # 更新额外字段</w:t>
        <w:br/>
        <w:t xml:space="preserve">    for field, value in kwargs.items():</w:t>
        <w:br/>
        <w:t xml:space="preserve">        if hasattr(order, field):</w:t>
        <w:br/>
        <w:t xml:space="preserve">            setattr(order, field, value)</w:t>
        <w:br/>
        <w:t xml:space="preserve">    </w:t>
        <w:br/>
        <w:t xml:space="preserve">    # 触发副作用（通知、积分、商品状态变更）</w:t>
        <w:br/>
        <w:t xml:space="preserve">    if new_status_str == Order.Status.ACCEPTED:</w:t>
        <w:br/>
        <w:t xml:space="preserve">        create_notification(order.buyer, "order_update", </w:t>
        <w:br/>
        <w:t xml:space="preserve">            "订单已接受", "卖家已接受你的订单，请准备面交")</w:t>
        <w:br/>
        <w:t xml:space="preserve">    </w:t>
        <w:br/>
        <w:t xml:space="preserve">    elif new_status_str == Order.Status.COMPLETED:</w:t>
        <w:br/>
        <w:t xml:space="preserve">        order.completed_at = timezone.now()</w:t>
        <w:br/>
        <w:t xml:space="preserve">        # 双方各+5信用分</w:t>
        <w:br/>
        <w:t xml:space="preserve">        _add_credit(order.buyer, "order_complete", f"完成交易", order)</w:t>
        <w:br/>
        <w:t xml:space="preserve">        _add_credit(order.seller, "order_complete", f"完成交易", order)</w:t>
        <w:br/>
        <w:t xml:space="preserve">        # 商品标记已售出</w:t>
        <w:br/>
        <w:t xml:space="preserve">        Product.objects.filter(pk=order.product_id).update(status=Product.Status.SOLD)</w:t>
        <w:br/>
        <w:t xml:space="preserve">    </w:t>
        <w:br/>
        <w:t xml:space="preserve">    order.save()</w:t>
        <w:br/>
        <w:t xml:space="preserve">    return order</w:t>
      </w:r>
    </w:p>
    <w:p>
      <w:r>
        <w:rPr>
          <w:rFonts w:ascii="宋体" w:hAnsi="宋体" w:eastAsia="宋体"/>
          <w:sz w:val="24"/>
        </w:rPr>
        <w:t>##### 面交确认机制</w:t>
      </w:r>
    </w:p>
    <w:p>
      <w:r>
        <w:rPr>
          <w:rFonts w:ascii="Consolas" w:hAnsi="Consolas" w:eastAsia="Consolas"/>
          <w:sz w:val="18"/>
        </w:rPr>
        <w:t>def generate_face_confirm_code() -&gt; str:</w:t>
        <w:br/>
        <w:t xml:space="preserve">    """生成6位随机数字确认码"""</w:t>
        <w:br/>
        <w:t xml:space="preserve">    return str(random.randint(100000, 999999))</w:t>
        <w:br/>
        <w:br/>
        <w:t>@db_transaction.atomic</w:t>
        <w:br/>
        <w:t>def create_face_confirm(order: Order, created_by) -&gt; FaceConfirm:</w:t>
        <w:br/>
        <w:t xml:space="preserve">    """生成面交确认码（卖家操作）"""</w:t>
        <w:br/>
        <w:t xml:space="preserve">    if created_by.id != order.seller_id:</w:t>
        <w:br/>
        <w:t xml:space="preserve">        raise ValueError("只有卖家可以生成面交确认码")</w:t>
        <w:br/>
        <w:t xml:space="preserve">    </w:t>
        <w:br/>
        <w:t xml:space="preserve">    # 复用未过期的确认码</w:t>
        <w:br/>
        <w:t xml:space="preserve">    existing = FaceConfirm.objects.filter(</w:t>
        <w:br/>
        <w:t xml:space="preserve">        order=order, status=FaceConfirm.Status.PENDING</w:t>
        <w:br/>
        <w:t xml:space="preserve">    ).first()</w:t>
        <w:br/>
        <w:t xml:space="preserve">    if existing:</w:t>
        <w:br/>
        <w:t xml:space="preserve">        return existing</w:t>
        <w:br/>
        <w:t xml:space="preserve">    </w:t>
        <w:br/>
        <w:t xml:space="preserve">    code = generate_face_confirm_code()</w:t>
        <w:br/>
        <w:t xml:space="preserve">    face_confirm = FaceConfirm.objects.create(</w:t>
        <w:br/>
        <w:t xml:space="preserve">        order=order, confirm_code=code, created_by=created_by</w:t>
        <w:br/>
        <w:t xml:space="preserve">    )</w:t>
        <w:br/>
        <w:t xml:space="preserve">    </w:t>
        <w:br/>
        <w:t xml:space="preserve">    # 订单进入面交确认状态</w:t>
        <w:br/>
        <w:t xml:space="preserve">    order.status = Order.Status.FACE_CONFIRM</w:t>
        <w:br/>
        <w:t xml:space="preserve">    order.save(update_fields=["status"])</w:t>
        <w:br/>
        <w:t xml:space="preserve">    </w:t>
        <w:br/>
        <w:t xml:space="preserve">    return face_confirm</w:t>
        <w:br/>
        <w:br/>
        <w:t>@db_transaction.atomic</w:t>
        <w:br/>
        <w:t>def verify_face_confirm(order: Order, code: str, confirmed_by) -&gt; Order:</w:t>
        <w:br/>
        <w:t xml:space="preserve">    """验证面交确认码（买家操作）"""</w:t>
        <w:br/>
        <w:t xml:space="preserve">    if confirmed_by.id != order.buyer_id:</w:t>
        <w:br/>
        <w:t xml:space="preserve">        raise ValueError("只有买家可以验证确认码")</w:t>
        <w:br/>
        <w:t xml:space="preserve">    </w:t>
        <w:br/>
        <w:t xml:space="preserve">    face_confirm = FaceConfirm.objects.select_for_update().get(</w:t>
        <w:br/>
        <w:t xml:space="preserve">        order=order, status=FaceConfirm.Status.PENDING</w:t>
        <w:br/>
        <w:t xml:space="preserve">    )</w:t>
        <w:br/>
        <w:t xml:space="preserve">    </w:t>
        <w:br/>
        <w:t xml:space="preserve">    if face_confirm.confirm_code != code:</w:t>
        <w:br/>
        <w:t xml:space="preserve">        raise ValueError("确认码错误")</w:t>
        <w:br/>
        <w:t xml:space="preserve">    </w:t>
        <w:br/>
        <w:t xml:space="preserve">    face_confirm.status = FaceConfirm.Status.CONFIRMED</w:t>
        <w:br/>
        <w:t xml:space="preserve">    face_confirm.confirmed_by = confirmed_by</w:t>
        <w:br/>
        <w:t xml:space="preserve">    face_confirm.confirmed_at = timezone.now()</w:t>
        <w:br/>
        <w:t xml:space="preserve">    face_confirm.save()</w:t>
        <w:br/>
        <w:t xml:space="preserve">    </w:t>
        <w:br/>
        <w:t xml:space="preserve">    # 订单完成</w:t>
        <w:br/>
        <w:t xml:space="preserve">    return transition_order(order, Order.Status.COMPLETED, confirmed_by)</w:t>
      </w:r>
    </w:p>
    <w:p>
      <w:r>
        <w:rPr>
          <w:rFonts w:ascii="宋体" w:hAnsi="宋体" w:eastAsia="宋体"/>
          <w:sz w:val="24"/>
        </w:rPr>
        <w:t>##### 评价系统</w:t>
      </w:r>
    </w:p>
    <w:p>
      <w:r>
        <w:rPr>
          <w:rFonts w:ascii="Consolas" w:hAnsi="Consolas" w:eastAsia="Consolas"/>
          <w:sz w:val="18"/>
        </w:rPr>
        <w:t>@db_transaction.atomic</w:t>
        <w:br/>
        <w:t>def create_review(order: Order, reviewer, rating: int, content: str = "") -&gt; Review:</w:t>
        <w:br/>
        <w:t xml:space="preserve">    """创建交易评价</w:t>
        <w:br/>
        <w:t xml:space="preserve">    </w:t>
        <w:br/>
        <w:t xml:space="preserve">    规则：</w:t>
        <w:br/>
        <w:t xml:space="preserve">    1. 只能评价已完成的订单</w:t>
        <w:br/>
        <w:t xml:space="preserve">    2. 30天评价有效期</w:t>
        <w:br/>
        <w:t xml:space="preserve">    3. 最多2次评价（首次+追评）</w:t>
        <w:br/>
        <w:t xml:space="preserve">    4. 仅首次评价触发信用分变动</w:t>
        <w:br/>
        <w:t xml:space="preserve">    """</w:t>
        <w:br/>
        <w:t xml:space="preserve">    if order.status != Order.Status.COMPLETED:</w:t>
        <w:br/>
        <w:t xml:space="preserve">        raise ValueError("只能评价已完成的订单")</w:t>
        <w:br/>
        <w:t xml:space="preserve">    </w:t>
        <w:br/>
        <w:t xml:space="preserve">    # 检查30天时限</w:t>
        <w:br/>
        <w:t xml:space="preserve">    if timezone.now() &gt; order.completed_at + timedelta(days=30):</w:t>
        <w:br/>
        <w:t xml:space="preserve">        raise ValueError("订单已完成超过30天，无法评价")</w:t>
        <w:br/>
        <w:t xml:space="preserve">    </w:t>
        <w:br/>
        <w:t xml:space="preserve">    # 确定评价类型</w:t>
        <w:br/>
        <w:t xml:space="preserve">    if reviewer.id == order.buyer_id:</w:t>
        <w:br/>
        <w:t xml:space="preserve">        review_type = Review.ReviewType.BUYER_TO_SELLER</w:t>
        <w:br/>
        <w:t xml:space="preserve">        reviewee = order.seller</w:t>
        <w:br/>
        <w:t xml:space="preserve">        count_field = "buyer_review_count"</w:t>
        <w:br/>
        <w:t xml:space="preserve">    else:</w:t>
        <w:br/>
        <w:t xml:space="preserve">        review_type = Review.ReviewType.SELLER_TO_BUYER</w:t>
        <w:br/>
        <w:t xml:space="preserve">        reviewee = order.buyer</w:t>
        <w:br/>
        <w:t xml:space="preserve">        count_field = "seller_review_count"</w:t>
        <w:br/>
        <w:t xml:space="preserve">    </w:t>
        <w:br/>
        <w:t xml:space="preserve">    # 检查评价次数</w:t>
        <w:br/>
        <w:t xml:space="preserve">    current_count = getattr(order, count_field)</w:t>
        <w:br/>
        <w:t xml:space="preserve">    if current_count &gt;= 2:</w:t>
        <w:br/>
        <w:t xml:space="preserve">        raise ValueError("评价次数已达上限")</w:t>
        <w:br/>
        <w:t xml:space="preserve">    </w:t>
        <w:br/>
        <w:t xml:space="preserve">    is_first_review = current_count == 0</w:t>
        <w:br/>
        <w:t xml:space="preserve">    </w:t>
        <w:br/>
        <w:t xml:space="preserve">    review = Review.objects.create(</w:t>
        <w:br/>
        <w:t xml:space="preserve">        order=order, reviewer=reviewer, reviewee=reviewee,</w:t>
        <w:br/>
        <w:t xml:space="preserve">        rating=rating, content=content, review_type=review_type</w:t>
        <w:br/>
        <w:t xml:space="preserve">    )</w:t>
        <w:br/>
        <w:t xml:space="preserve">    </w:t>
        <w:br/>
        <w:t xml:space="preserve">    # 递增评价次数</w:t>
        <w:br/>
        <w:t xml:space="preserve">    setattr(order, count_field, current_count + 1)</w:t>
        <w:br/>
        <w:t xml:space="preserve">    order.save(update_fields=[count_field])</w:t>
        <w:br/>
        <w:t xml:space="preserve">    </w:t>
        <w:br/>
        <w:t xml:space="preserve">    # 仅首次评价触发信用分变动</w:t>
        <w:br/>
        <w:t xml:space="preserve">    if is_first_review:</w:t>
        <w:br/>
        <w:t xml:space="preserve">        if rating &gt;= 4:</w:t>
        <w:br/>
        <w:t xml:space="preserve">            _add_credit(reviewee, "good_review", f"获得好评", order)</w:t>
        <w:br/>
        <w:t xml:space="preserve">        elif rating &lt;= 2:</w:t>
        <w:br/>
        <w:t xml:space="preserve">            _add_credit(reviewee, "bad_review", f"获得差评", order)</w:t>
        <w:br/>
        <w:t xml:space="preserve">    </w:t>
        <w:br/>
        <w:t xml:space="preserve">    return review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3.4 模块 D：聊天模块（chat）</w:t>
      </w:r>
    </w:p>
    <w:p>
      <w:pPr>
        <w:pStyle w:val="Heading4"/>
      </w:pPr>
      <w:r>
        <w:rPr>
          <w:rFonts w:ascii="宋体" w:hAnsi="宋体" w:eastAsia="宋体"/>
          <w:sz w:val="24"/>
        </w:rPr>
        <w:t>3.4.1 模块概述</w:t>
      </w:r>
    </w:p>
    <w:p>
      <w:r>
        <w:rPr>
          <w:rFonts w:ascii="宋体" w:hAnsi="宋体" w:eastAsia="宋体"/>
          <w:sz w:val="24"/>
        </w:rPr>
        <w:t>聊天模块基于 Django Channels 实现 WebSocket 实时通讯，支持点对点聊天、消息持久化、已读回执和输入状态提示。</w:t>
      </w:r>
    </w:p>
    <w:p>
      <w:pPr>
        <w:pStyle w:val="Heading4"/>
      </w:pPr>
      <w:r>
        <w:rPr>
          <w:rFonts w:ascii="宋体" w:hAnsi="宋体" w:eastAsia="宋体"/>
          <w:sz w:val="24"/>
        </w:rPr>
        <w:t>3.4.2 WebSocket 架构</w:t>
      </w:r>
    </w:p>
    <w:p>
      <w:r>
        <w:rPr>
          <w:rFonts w:ascii="Consolas" w:hAnsi="Consolas" w:eastAsia="Consolas"/>
          <w:sz w:val="18"/>
        </w:rPr>
        <w:t>客户端 ←→ WebSocket ←→ Channels ←→ Channel Layer (Redis) ←→ 其他客户端</w:t>
        <w:br/>
        <w:t xml:space="preserve">              ↓</w:t>
        <w:br/>
        <w:t xml:space="preserve">         ChatConsumer</w:t>
        <w:br/>
        <w:t xml:space="preserve">              ↓</w:t>
        <w:br/>
        <w:t xml:space="preserve">         数据库 (Message/Conversation)</w:t>
      </w:r>
    </w:p>
    <w:p>
      <w:pPr>
        <w:pStyle w:val="Heading4"/>
      </w:pPr>
      <w:r>
        <w:rPr>
          <w:rFonts w:ascii="宋体" w:hAnsi="宋体" w:eastAsia="宋体"/>
          <w:sz w:val="24"/>
        </w:rPr>
        <w:t>3.4.3 ChatConsumer 实现</w:t>
      </w:r>
    </w:p>
    <w:p>
      <w:r>
        <w:rPr>
          <w:rFonts w:ascii="Consolas" w:hAnsi="Consolas" w:eastAsia="Consolas"/>
          <w:sz w:val="18"/>
        </w:rPr>
        <w:t>class ChatConsumer(AsyncJsonWebsocketConsumer):</w:t>
        <w:br/>
        <w:t xml:space="preserve">    """聊天 WebSocket Consumer"""</w:t>
        <w:br/>
        <w:t xml:space="preserve">    </w:t>
        <w:br/>
        <w:t xml:space="preserve">    async def connect(self):</w:t>
        <w:br/>
        <w:t xml:space="preserve">        """建立连接流程：</w:t>
        <w:br/>
        <w:t xml:space="preserve">        1. 获取已验证用户（JWTAuthMiddleware注入）</w:t>
        <w:br/>
        <w:t xml:space="preserve">        2. 验证用户是否为会话参与者</w:t>
        <w:br/>
        <w:t xml:space="preserve">        3. 加入 Channels group</w:t>
        <w:br/>
        <w:t xml:space="preserve">        """</w:t>
        <w:br/>
        <w:t xml:space="preserve">        self.user = self.scope.get("user")</w:t>
        <w:br/>
        <w:t xml:space="preserve">        if not self.user or not self.user.is_authenticated:</w:t>
        <w:br/>
        <w:t xml:space="preserve">            await self.close(code=4001)  # 未认证</w:t>
        <w:br/>
        <w:t xml:space="preserve">            return</w:t>
        <w:br/>
        <w:t xml:space="preserve">        </w:t>
        <w:br/>
        <w:t xml:space="preserve">        self.conversation_uuid = self.scope["url_route"]["kwargs"]["conversation_uuid"]</w:t>
        <w:br/>
        <w:t xml:space="preserve">        </w:t>
        <w:br/>
        <w:t xml:space="preserve">        # 验证参与者身份</w:t>
        <w:br/>
        <w:t xml:space="preserve">        is_participant = await self._is_participant(self.conversation_uuid, self.user)</w:t>
        <w:br/>
        <w:t xml:space="preserve">        if not is_participant:</w:t>
        <w:br/>
        <w:t xml:space="preserve">            await self.close(code=4003)  # 无权限</w:t>
        <w:br/>
        <w:t xml:space="preserve">            return</w:t>
        <w:br/>
        <w:t xml:space="preserve">        </w:t>
        <w:br/>
        <w:t xml:space="preserve">        # 加入会话组</w:t>
        <w:br/>
        <w:t xml:space="preserve">        self.group_name = f"chat_{self.conversation_uuid}"</w:t>
        <w:br/>
        <w:t xml:space="preserve">        await self.channel_layer.group_add(self.group_name, self.channel_name)</w:t>
        <w:br/>
        <w:t xml:space="preserve">        await self.accept()</w:t>
        <w:br/>
        <w:t xml:space="preserve">    </w:t>
        <w:br/>
        <w:t xml:space="preserve">    async def receive_json(self, content, **kwargs):</w:t>
        <w:br/>
        <w:t xml:space="preserve">        """处理客户端消息类型：</w:t>
        <w:br/>
        <w:t xml:space="preserve">        - chat_message: 发送聊天消息</w:t>
        <w:br/>
        <w:t xml:space="preserve">        - mark_read: 标记消息已读</w:t>
        <w:br/>
        <w:t xml:space="preserve">        - read_conversation: 标记整个会话已读</w:t>
        <w:br/>
        <w:t xml:space="preserve">        - typing: 输入状态</w:t>
        <w:br/>
        <w:t xml:space="preserve">        """</w:t>
        <w:br/>
        <w:t xml:space="preserve">        msg_type = content.get("type")</w:t>
        <w:br/>
        <w:t xml:space="preserve">        </w:t>
        <w:br/>
        <w:t xml:space="preserve">        if msg_type == "chat_message":</w:t>
        <w:br/>
        <w:t xml:space="preserve">            await self._handle_chat_message(content)</w:t>
        <w:br/>
        <w:t xml:space="preserve">        elif msg_type == "mark_read":</w:t>
        <w:br/>
        <w:t xml:space="preserve">            await self._handle_mark_read(content)</w:t>
        <w:br/>
        <w:t xml:space="preserve">        elif msg_type == "read_conversation":</w:t>
        <w:br/>
        <w:t xml:space="preserve">            await self._handle_read_conversation(content)</w:t>
        <w:br/>
        <w:t xml:space="preserve">        elif msg_type == "typing":</w:t>
        <w:br/>
        <w:t xml:space="preserve">            await self._handle_typing(content)</w:t>
        <w:br/>
        <w:t xml:space="preserve">    </w:t>
        <w:br/>
        <w:t xml:space="preserve">    async def _handle_chat_message(self, content):</w:t>
        <w:br/>
        <w:t xml:space="preserve">        """处理聊天消息：保存到数据库并广播"""</w:t>
        <w:br/>
        <w:t xml:space="preserve">        text = content.get("content", "").strip()</w:t>
        <w:br/>
        <w:t xml:space="preserve">        if len(text) &gt; 2000:</w:t>
        <w:br/>
        <w:t xml:space="preserve">            await self.send_json({"type": "error", "error": "消息长度不能超过2000字"})</w:t>
        <w:br/>
        <w:t xml:space="preserve">            return</w:t>
        <w:br/>
        <w:t xml:space="preserve">        </w:t>
        <w:br/>
        <w:t xml:space="preserve">        message = await self._save_message(text)</w:t>
        <w:br/>
        <w:t xml:space="preserve">        </w:t>
        <w:br/>
        <w:t xml:space="preserve">        # 广播给会话所有参与者</w:t>
        <w:br/>
        <w:t xml:space="preserve">        await self.channel_layer.group_send(</w:t>
        <w:br/>
        <w:t xml:space="preserve">            self.group_name,</w:t>
        <w:br/>
        <w:t xml:space="preserve">            {</w:t>
        <w:br/>
        <w:t xml:space="preserve">                "type": "chat_message",</w:t>
        <w:br/>
        <w:t xml:space="preserve">                "message": {</w:t>
        <w:br/>
        <w:t xml:space="preserve">                    "id": str(message["id"]),</w:t>
        <w:br/>
        <w:t xml:space="preserve">                    "sender_id": str(self.user.id),</w:t>
        <w:br/>
        <w:t xml:space="preserve">                    "sender_name": self.user.get_display_name(),</w:t>
        <w:br/>
        <w:t xml:space="preserve">                    "content": text,</w:t>
        <w:br/>
        <w:t xml:space="preserve">                    "created_at": message["created_at"].isoformat(),</w:t>
        <w:br/>
        <w:t xml:space="preserve">                }</w:t>
        <w:br/>
        <w:t xml:space="preserve">            }</w:t>
        <w:br/>
        <w:t xml:space="preserve">        )</w:t>
      </w:r>
    </w:p>
    <w:p>
      <w:pPr>
        <w:pStyle w:val="Heading4"/>
      </w:pPr>
      <w:r>
        <w:rPr>
          <w:rFonts w:ascii="宋体" w:hAnsi="宋体" w:eastAsia="宋体"/>
          <w:sz w:val="24"/>
        </w:rPr>
        <w:t>3.4.4 消息类型协议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客户端→服务端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`chat_message`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发送消息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客户端→服务端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`mark_read`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标记消息已读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客户端→服务端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`read_conversation`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标记整个会话已读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客户端→服务端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`typing`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输入状态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服务端→客户端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`new_message`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新消息推送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服务端→客户端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`messages_read`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消息已读通知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服务端→客户端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`user_status`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用户在线状态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服务端→客户端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`typing`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对方输入状态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3.5 模块 E：管理模块（admin_panel）</w:t>
      </w:r>
    </w:p>
    <w:p>
      <w:pPr>
        <w:pStyle w:val="Heading4"/>
      </w:pPr>
      <w:r>
        <w:rPr>
          <w:rFonts w:ascii="宋体" w:hAnsi="宋体" w:eastAsia="宋体"/>
          <w:sz w:val="24"/>
        </w:rPr>
        <w:t>3.5.1 模块概述</w:t>
      </w:r>
    </w:p>
    <w:p>
      <w:r>
        <w:rPr>
          <w:rFonts w:ascii="宋体" w:hAnsi="宋体" w:eastAsia="宋体"/>
          <w:sz w:val="24"/>
        </w:rPr>
        <w:t>管理模块基于 Django Admin 进行定制，提供数据看板、批量操作和审核功能。</w:t>
      </w:r>
    </w:p>
    <w:p>
      <w:pPr>
        <w:pStyle w:val="Heading4"/>
      </w:pPr>
      <w:r>
        <w:rPr>
          <w:rFonts w:ascii="宋体" w:hAnsi="宋体" w:eastAsia="宋体"/>
          <w:sz w:val="24"/>
        </w:rPr>
        <w:t>3.5.2 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数据看板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DashboardView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统计用户数、商品数、订单数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商品审核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ProductAdmin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待审核列表、通过/驳回操作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用户管理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UserAdmin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封禁/解封、查看信用记录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订单管理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OrderAdmin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查看所有订单、取消订单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举报处理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ReportAdmin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查看举报、处理违规商品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 关键算法描述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4.1 信用分计算算法</w:t>
      </w:r>
    </w:p>
    <w:p>
      <w:pPr>
        <w:pStyle w:val="Heading4"/>
      </w:pPr>
      <w:r>
        <w:rPr>
          <w:rFonts w:ascii="宋体" w:hAnsi="宋体" w:eastAsia="宋体"/>
          <w:sz w:val="24"/>
        </w:rPr>
        <w:t>4.1.1 规则配置</w:t>
      </w:r>
    </w:p>
    <w:p>
      <w:r>
        <w:rPr>
          <w:rFonts w:ascii="Consolas" w:hAnsi="Consolas" w:eastAsia="Consolas"/>
          <w:sz w:val="18"/>
        </w:rPr>
        <w:t>CREDIT_RULES = {</w:t>
        <w:br/>
        <w:t xml:space="preserve">    "order_complete": +5,   # 成功完成交易</w:t>
        <w:br/>
        <w:t xml:space="preserve">    "good_review": +3,      # 获得好评（4-5星）</w:t>
        <w:br/>
        <w:t xml:space="preserve">    "bad_review": -10,      # 获得差评（1-2星）</w:t>
        <w:br/>
        <w:t xml:space="preserve">    "cancel_order": -2,     # 取消订单（无论买卖双方）</w:t>
        <w:br/>
        <w:t xml:space="preserve">    "violation": -20,       # 违规处罚（被举报查实）</w:t>
        <w:br/>
        <w:t xml:space="preserve">    "appeal_restore": +20,  # 申诉成功恢复</w:t>
        <w:br/>
        <w:t>}</w:t>
      </w:r>
    </w:p>
    <w:p>
      <w:pPr>
        <w:pStyle w:val="Heading4"/>
      </w:pPr>
      <w:r>
        <w:rPr>
          <w:rFonts w:ascii="宋体" w:hAnsi="宋体" w:eastAsia="宋体"/>
          <w:sz w:val="24"/>
        </w:rPr>
        <w:t>4.1.2 并发安全处理</w:t>
      </w:r>
    </w:p>
    <w:p>
      <w:r>
        <w:rPr>
          <w:rFonts w:ascii="宋体" w:hAnsi="宋体" w:eastAsia="宋体"/>
          <w:sz w:val="24"/>
        </w:rPr>
        <w:t>使用 `select_for_update()` 行锁确保积分变更的原子性：</w:t>
      </w:r>
    </w:p>
    <w:p>
      <w:r>
        <w:rPr>
          <w:rFonts w:ascii="Consolas" w:hAnsi="Consolas" w:eastAsia="Consolas"/>
          <w:sz w:val="18"/>
        </w:rPr>
        <w:t>@transaction.atomic</w:t>
        <w:br/>
        <w:t>def add_credit_record(user, change, reason, ...):</w:t>
        <w:br/>
        <w:t xml:space="preserve">    # 锁定用户行，防止并发覆盖</w:t>
        <w:br/>
        <w:t xml:space="preserve">    locked_user = User.objects.select_for_update().get(pk=user.pk)</w:t>
        <w:br/>
        <w:t xml:space="preserve">    new_score = max(0, locked_user.credit_score + change)</w:t>
        <w:br/>
        <w:t xml:space="preserve">    locked_user.credit_score = new_score</w:t>
        <w:br/>
        <w:t xml:space="preserve">    locked_user.save()</w:t>
        <w:br/>
        <w:t xml:space="preserve">    </w:t>
        <w:br/>
        <w:t xml:space="preserve">    # 记录变更历史</w:t>
        <w:br/>
        <w:t xml:space="preserve">    CreditRecord.objects.create(...)</w:t>
      </w:r>
    </w:p>
    <w:p>
      <w:pPr>
        <w:pStyle w:val="Heading4"/>
      </w:pPr>
      <w:r>
        <w:rPr>
          <w:rFonts w:ascii="宋体" w:hAnsi="宋体" w:eastAsia="宋体"/>
          <w:sz w:val="24"/>
        </w:rPr>
        <w:t>4.1.3 可信卖家判定算法</w:t>
      </w:r>
    </w:p>
    <w:p>
      <w:r>
        <w:rPr>
          <w:rFonts w:ascii="Consolas" w:hAnsi="Consolas" w:eastAsia="Consolas"/>
          <w:sz w:val="18"/>
        </w:rPr>
        <w:t>@property</w:t>
        <w:br/>
        <w:t>def is_trusted_seller(self) -&gt; bool:</w:t>
        <w:br/>
        <w:t xml:space="preserve">    # 基本条件</w:t>
        <w:br/>
        <w:t xml:space="preserve">    if not self.is_active or self.credit_score &lt; 150:</w:t>
        <w:br/>
        <w:t xml:space="preserve">        return False</w:t>
        <w:br/>
        <w:t xml:space="preserve">    </w:t>
        <w:br/>
        <w:t xml:space="preserve">    # 180天内无违规记录</w:t>
        <w:br/>
        <w:t xml:space="preserve">    recent_violation = CreditRecord.objects.filter(</w:t>
        <w:br/>
        <w:t xml:space="preserve">        user=self,</w:t>
        <w:br/>
        <w:t xml:space="preserve">        reason=CreditRecord.ChangeReason.VIOLATION,</w:t>
        <w:br/>
        <w:t xml:space="preserve">        created_at__gte=timezone.now() - timedelta(days=180)</w:t>
        <w:br/>
        <w:t xml:space="preserve">    ).exists()</w:t>
        <w:br/>
        <w:t xml:space="preserve">    if recent_violation:</w:t>
        <w:br/>
        <w:t xml:space="preserve">        return False</w:t>
        <w:br/>
        <w:t xml:space="preserve">    </w:t>
        <w:br/>
        <w:t xml:space="preserve">    # 完成交易≥3单</w:t>
        <w:br/>
        <w:t xml:space="preserve">    completed = Order.objects.filter(</w:t>
        <w:br/>
        <w:t xml:space="preserve">        seller=self, status=Order.Status.COMPLETED</w:t>
        <w:br/>
        <w:t xml:space="preserve">    ).count()</w:t>
        <w:br/>
        <w:t xml:space="preserve">    return completed &gt;= 3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 订单状态机算法</w:t>
      </w:r>
    </w:p>
    <w:p>
      <w:pPr>
        <w:pStyle w:val="Heading4"/>
      </w:pPr>
      <w:r>
        <w:rPr>
          <w:rFonts w:ascii="宋体" w:hAnsi="宋体" w:eastAsia="宋体"/>
          <w:sz w:val="24"/>
        </w:rPr>
        <w:t>4.2.1 状态转换验证</w:t>
      </w:r>
    </w:p>
    <w:p>
      <w:r>
        <w:rPr>
          <w:rFonts w:ascii="Consolas" w:hAnsi="Consolas" w:eastAsia="Consolas"/>
          <w:sz w:val="18"/>
        </w:rPr>
        <w:t>def can_transition(current_status, new_status) -&gt; bool:</w:t>
        <w:br/>
        <w:t xml:space="preserve">    """验证状态转换是否合法"""</w:t>
        <w:br/>
        <w:t xml:space="preserve">    allowed = ORDER_TRANSITIONS.get(current_status, [])</w:t>
        <w:br/>
        <w:t xml:space="preserve">    return new_status in allowed</w:t>
      </w:r>
    </w:p>
    <w:p>
      <w:pPr>
        <w:pStyle w:val="Heading4"/>
      </w:pPr>
      <w:r>
        <w:rPr>
          <w:rFonts w:ascii="宋体" w:hAnsi="宋体" w:eastAsia="宋体"/>
          <w:sz w:val="24"/>
        </w:rPr>
        <w:t>4.2.2 状态转换执行流程</w:t>
      </w:r>
    </w:p>
    <w:p>
      <w:r>
        <w:rPr>
          <w:rFonts w:ascii="Consolas" w:hAnsi="Consolas" w:eastAsia="Consolas"/>
          <w:sz w:val="18"/>
        </w:rPr>
        <w:t>1. 检查转换合法性（当前状态→目标状态）</w:t>
        <w:br/>
        <w:t>2. 使用 select_for_update() 锁定订单行</w:t>
        <w:br/>
        <w:t>3. 更新订单状态</w:t>
        <w:br/>
        <w:t>4. 触发副作用（发送通知、变更积分、更新商品状态）</w:t>
        <w:br/>
        <w:t>5. 保存订单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 类与时序图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5.1 核心类图</w:t>
      </w:r>
    </w:p>
    <w:p>
      <w:r>
        <w:rPr>
          <w:rFonts w:ascii="Consolas" w:hAnsi="Consolas" w:eastAsia="Consolas"/>
          <w:sz w:val="18"/>
        </w:rPr>
        <w:t>┌─────────────────┐     ┌─────────────────┐     ┌─────────────────┐</w:t>
        <w:br/>
        <w:t>│    BaseModel    │     │      User       │     │  CreditRecord   │</w:t>
        <w:br/>
        <w:t>├─────────────────┤     ├─────────────────┤     ├─────────────────┤</w:t>
        <w:br/>
        <w:t>│ id: UUID        │◄────┤ username        │◄────┤ user: FK        │</w:t>
        <w:br/>
        <w:t>│ created_at      │     │ nickname        │     │ change: int     │</w:t>
        <w:br/>
        <w:t>│ updated_at      │     │ credit_score    │     │ reason: str     │</w:t>
        <w:br/>
        <w:t>└─────────────────┘     │ is_trusted_seller│    │ score_after     │</w:t>
        <w:br/>
        <w:t xml:space="preserve">                        └─────────────────┘     └─────────────────┘</w:t>
        <w:br/>
        <w:t xml:space="preserve">                                │</w:t>
        <w:br/>
        <w:t xml:space="preserve">                                │ 1:N</w:t>
        <w:br/>
        <w:t xml:space="preserve">                                ▼</w:t>
        <w:br/>
        <w:t xml:space="preserve">                        ┌─────────────────┐</w:t>
        <w:br/>
        <w:t xml:space="preserve">                        │     Order       │</w:t>
        <w:br/>
        <w:t xml:space="preserve">                        ├─────────────────┤</w:t>
        <w:br/>
        <w:t xml:space="preserve">                        │ buyer: FK       │</w:t>
        <w:br/>
        <w:t xml:space="preserve">                        │ seller: FK      │</w:t>
        <w:br/>
        <w:t xml:space="preserve">                        │ product: FK     │</w:t>
        <w:br/>
        <w:t xml:space="preserve">                        │ status: str     │</w:t>
        <w:br/>
        <w:t xml:space="preserve">                        │ completed_at    │</w:t>
        <w:br/>
        <w:t xml:space="preserve">                        └─────────────────┘</w:t>
        <w:br/>
        <w:t xml:space="preserve">                                │</w:t>
        <w:br/>
        <w:t xml:space="preserve">                                │ 1:N</w:t>
        <w:br/>
        <w:t xml:space="preserve">                                ▼</w:t>
        <w:br/>
        <w:t xml:space="preserve">                        ┌─────────────────┐</w:t>
        <w:br/>
        <w:t xml:space="preserve">                        │     Review      │</w:t>
        <w:br/>
        <w:t xml:space="preserve">                        ├─────────────────┤</w:t>
        <w:br/>
        <w:t xml:space="preserve">                        │ order: FK       │</w:t>
        <w:br/>
        <w:t xml:space="preserve">                        │ reviewer: FK    │</w:t>
        <w:br/>
        <w:t xml:space="preserve">                        │ reviewee: FK    │</w:t>
        <w:br/>
        <w:t xml:space="preserve">                        │ rating: int     │</w:t>
        <w:br/>
        <w:t xml:space="preserve">                        │ content: str    │</w:t>
        <w:br/>
        <w:t xml:space="preserve">                        └─────────────────┘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5.2 订单创建时序图</w:t>
      </w:r>
    </w:p>
    <w:p>
      <w:r>
        <w:rPr>
          <w:rFonts w:ascii="Consolas" w:hAnsi="Consolas" w:eastAsia="Consolas"/>
          <w:sz w:val="18"/>
        </w:rPr>
        <w:t>买家          前端          OrderViewSet    services    数据库</w:t>
        <w:br/>
        <w:t xml:space="preserve"> |              |                |              |           |</w:t>
        <w:br/>
        <w:t xml:space="preserve"> |──create()───►|                |              |           |</w:t>
        <w:br/>
        <w:t xml:space="preserve"> |              │──POST /orders──►|              |           |</w:t>
        <w:br/>
        <w:t xml:space="preserve"> |              │                │──validate───►|           |</w:t>
        <w:br/>
        <w:t xml:space="preserve"> |              │                │◄──ok─────────|           |</w:t>
        <w:br/>
        <w:t xml:space="preserve"> |              │                │──create()───►|           |</w:t>
        <w:br/>
        <w:t xml:space="preserve"> |              │                │              │──INSERT──►|</w:t>
        <w:br/>
        <w:t xml:space="preserve"> |              │                │              │◄──────────|</w:t>
        <w:br/>
        <w:t xml:space="preserve"> |              │                │◄─────────────|           |</w:t>
        <w:br/>
        <w:t xml:space="preserve"> |              │◄──201 Created──|              |           |</w:t>
        <w:br/>
        <w:t xml:space="preserve"> |◄─────────────|                |              |           |</w:t>
        <w:br/>
        <w:t xml:space="preserve"> |              │                │──notify()───►|           │</w:t>
        <w:br/>
        <w:t xml:space="preserve"> |              │                │              │──INSERT──►|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5.3 WebSocket 消息发送时序图</w:t>
      </w:r>
    </w:p>
    <w:p>
      <w:r>
        <w:rPr>
          <w:rFonts w:ascii="Consolas" w:hAnsi="Consolas" w:eastAsia="Consolas"/>
          <w:sz w:val="18"/>
        </w:rPr>
        <w:t>用户A          ChatConsumer      Channel Layer      ChatConsumer      用户B</w:t>
        <w:br/>
        <w:t xml:space="preserve"> |                │                   │                  │               |</w:t>
        <w:br/>
        <w:t xml:space="preserve"> │──WebSocket────►│                   │                  │               │</w:t>
        <w:br/>
        <w:t xml:space="preserve"> │──chat_message─►│                   │                  │               │</w:t>
        <w:br/>
        <w:t xml:space="preserve"> │                │──save_message()──────────────────────────────────────►|</w:t>
        <w:br/>
        <w:t xml:space="preserve"> │                │◄───────────────────│                              │   │</w:t>
        <w:br/>
        <w:t xml:space="preserve"> │                │──group_send()────►│                  │               │</w:t>
        <w:br/>
        <w:t xml:space="preserve"> │                │                   │──────broadcast────►│               │</w:t>
        <w:br/>
        <w:t xml:space="preserve"> │                │                   │                  │──send_json()─►│</w:t>
        <w:br/>
        <w:t xml:space="preserve"> │                │                   │                  │               │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 异常处理与并发设计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6.1 异常处理策略</w:t>
      </w:r>
    </w:p>
    <w:p>
      <w:pPr>
        <w:pStyle w:val="Heading4"/>
      </w:pPr>
      <w:r>
        <w:rPr>
          <w:rFonts w:ascii="宋体" w:hAnsi="宋体" w:eastAsia="宋体"/>
          <w:sz w:val="24"/>
        </w:rPr>
        <w:t>6.1.1 分层异常处理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处理方式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视图层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try/except + 统一响应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捕获业务异常，返回标准错误格式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服务层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raise ValueError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抛出有意义的业务异常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数据层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DRF 自动处理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序列化器验证、数据库约束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6.1.2 统一异常响应格式</w:t>
      </w:r>
    </w:p>
    <w:p>
      <w:r>
        <w:rPr>
          <w:rFonts w:ascii="Consolas" w:hAnsi="Consolas" w:eastAsia="Consolas"/>
          <w:sz w:val="18"/>
        </w:rPr>
        <w:t># 400 Bad Request</w:t>
        <w:br/>
        <w:t>{</w:t>
        <w:br/>
        <w:t xml:space="preserve">    "success": False,</w:t>
        <w:br/>
        <w:t xml:space="preserve">    "data": None,</w:t>
        <w:br/>
        <w:t xml:space="preserve">    "error": {</w:t>
        <w:br/>
        <w:t xml:space="preserve">        "code": "BAD_REQUEST",</w:t>
        <w:br/>
        <w:t xml:space="preserve">        "message": "具体错误信息"</w:t>
        <w:br/>
        <w:t xml:space="preserve">    }</w:t>
        <w:br/>
        <w:t>}</w:t>
        <w:br/>
        <w:br/>
        <w:t># 401 Unauthorized</w:t>
        <w:br/>
        <w:t>{</w:t>
        <w:br/>
        <w:t xml:space="preserve">    "success": False,</w:t>
        <w:br/>
        <w:t xml:space="preserve">    "data": None,</w:t>
        <w:br/>
        <w:t xml:space="preserve">    "error": {</w:t>
        <w:br/>
        <w:t xml:space="preserve">        "code": "UNAUTHORIZED",</w:t>
        <w:br/>
        <w:t xml:space="preserve">        "message": "身份认证失败"</w:t>
        <w:br/>
        <w:t xml:space="preserve">    }</w:t>
        <w:br/>
        <w:t>}</w:t>
        <w:br/>
        <w:br/>
        <w:t># 403 Forbidden</w:t>
        <w:br/>
        <w:t>{</w:t>
        <w:br/>
        <w:t xml:space="preserve">    "success": False,</w:t>
        <w:br/>
        <w:t xml:space="preserve">    "data": None,</w:t>
        <w:br/>
        <w:t xml:space="preserve">    "error": {</w:t>
        <w:br/>
        <w:t xml:space="preserve">        "code": "FORBIDDEN",</w:t>
        <w:br/>
        <w:t xml:space="preserve">        "message": "没有权限执行此操作"</w:t>
        <w:br/>
        <w:t xml:space="preserve">    }</w:t>
        <w:br/>
        <w:t>}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6.2 并发设计</w:t>
      </w:r>
    </w:p>
    <w:p>
      <w:pPr>
        <w:pStyle w:val="Heading4"/>
      </w:pPr>
      <w:r>
        <w:rPr>
          <w:rFonts w:ascii="宋体" w:hAnsi="宋体" w:eastAsia="宋体"/>
          <w:sz w:val="24"/>
        </w:rPr>
        <w:t>6.2.1 数据库行锁</w:t>
      </w:r>
    </w:p>
    <w:p>
      <w:r>
        <w:rPr>
          <w:rFonts w:ascii="Consolas" w:hAnsi="Consolas" w:eastAsia="Consolas"/>
          <w:sz w:val="18"/>
        </w:rPr>
        <w:t># 积分变更时的并发控制</w:t>
        <w:br/>
        <w:t>@transaction.atomic</w:t>
        <w:br/>
        <w:t>def add_credit_record(user, change, ...):</w:t>
        <w:br/>
        <w:t xml:space="preserve">    # select_for_update() 加行锁，阻塞其他事务</w:t>
        <w:br/>
        <w:t xml:space="preserve">    locked_user = User.objects.select_for_update().get(pk=user.pk)</w:t>
        <w:br/>
        <w:t xml:space="preserve">    # 在锁保护下读写</w:t>
        <w:br/>
        <w:t xml:space="preserve">    new_score = locked_user.credit_score + change</w:t>
        <w:br/>
        <w:t xml:space="preserve">    locked_user.credit_score = new_score</w:t>
        <w:br/>
        <w:t xml:space="preserve">    locked_user.save()</w:t>
      </w:r>
    </w:p>
    <w:p>
      <w:pPr>
        <w:pStyle w:val="Heading4"/>
      </w:pPr>
      <w:r>
        <w:rPr>
          <w:rFonts w:ascii="宋体" w:hAnsi="宋体" w:eastAsia="宋体"/>
          <w:sz w:val="24"/>
        </w:rPr>
        <w:t>6.2.2 WebSocket 并发</w:t>
      </w:r>
    </w:p>
    <w:p>
      <w:r>
        <w:rPr>
          <w:rFonts w:ascii="宋体" w:hAnsi="宋体" w:eastAsia="宋体"/>
          <w:sz w:val="24"/>
        </w:rPr>
        <w:t>使用 Channels 的 Channel Layer（Redis）实现消息广播：</w:t>
      </w:r>
    </w:p>
    <w:p>
      <w:r>
        <w:rPr>
          <w:rFonts w:ascii="Consolas" w:hAnsi="Consolas" w:eastAsia="Consolas"/>
          <w:sz w:val="18"/>
        </w:rPr>
        <w:t># 消息广播到会话组所有连接</w:t>
        <w:br/>
        <w:t>await self.channel_layer.group_send(</w:t>
        <w:br/>
        <w:t xml:space="preserve">    f"chat_{conversation_uuid}",</w:t>
        <w:br/>
        <w:t xml:space="preserve">    {</w:t>
        <w:br/>
        <w:t xml:space="preserve">        "type": "chat_message",</w:t>
        <w:br/>
        <w:t xml:space="preserve">        "message": msg_data,</w:t>
        <w:br/>
        <w:t xml:space="preserve">    }</w:t>
        <w:br/>
        <w:t>)</w:t>
      </w:r>
    </w:p>
    <w:p>
      <w:pPr>
        <w:pStyle w:val="Heading4"/>
      </w:pPr>
      <w:r>
        <w:rPr>
          <w:rFonts w:ascii="宋体" w:hAnsi="宋体" w:eastAsia="宋体"/>
          <w:sz w:val="24"/>
        </w:rPr>
        <w:t>6.2.3 状态机并发安全</w:t>
      </w:r>
    </w:p>
    <w:p>
      <w:r>
        <w:rPr>
          <w:rFonts w:ascii="Consolas" w:hAnsi="Consolas" w:eastAsia="Consolas"/>
          <w:sz w:val="18"/>
        </w:rPr>
        <w:t>@db_transaction.atomic</w:t>
        <w:br/>
        <w:t>def transition_order(order, new_status, user):</w:t>
        <w:br/>
        <w:t xml:space="preserve">    # 先查后锁，确保状态一致</w:t>
        <w:br/>
        <w:t xml:space="preserve">    order = Order.objects.select_for_update().get(pk=order.pk)</w:t>
        <w:br/>
        <w:t xml:space="preserve">    </w:t>
        <w:br/>
        <w:t xml:space="preserve">    # 再次验证（防止锁等待期间状态被改变）</w:t>
        <w:br/>
        <w:t xml:space="preserve">    if order.status != current_status:</w:t>
        <w:br/>
        <w:t xml:space="preserve">        raise ValueError("订单状态已改变")</w:t>
        <w:br/>
        <w:t xml:space="preserve">    </w:t>
        <w:br/>
        <w:t xml:space="preserve">    # 执行状态转换</w:t>
        <w:br/>
        <w:t xml:space="preserve">    order.status = new_status</w:t>
        <w:br/>
        <w:t xml:space="preserve">    order.save()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7 单元测试设计要点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7.1 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测试类型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覆盖率目标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pytest + pytest-django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≥80%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Model 方法、Service 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API 测试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pytest + DRF Test Client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≥70%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ViewSet 接口、权限校验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WebSocket 测试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pytest + Channels Testing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≥60%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Consumer 连接、消息收发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7.2 核心测试用例</w:t>
      </w:r>
    </w:p>
    <w:p>
      <w:pPr>
        <w:pStyle w:val="Heading4"/>
      </w:pPr>
      <w:r>
        <w:rPr>
          <w:rFonts w:ascii="宋体" w:hAnsi="宋体" w:eastAsia="宋体"/>
          <w:sz w:val="24"/>
        </w:rPr>
        <w:t>7.2.1 用户模块测试</w:t>
      </w:r>
    </w:p>
    <w:p>
      <w:r>
        <w:rPr>
          <w:rFonts w:ascii="Consolas" w:hAnsi="Consolas" w:eastAsia="Consolas"/>
          <w:sz w:val="18"/>
        </w:rPr>
        <w:t># tests/test_users.py</w:t>
        <w:br/>
        <w:t>class TestCreditService:</w:t>
        <w:br/>
        <w:t xml:space="preserve">    """信用分服务测试"""</w:t>
        <w:br/>
        <w:t xml:space="preserve">    </w:t>
        <w:br/>
        <w:t xml:space="preserve">    def test_add_credit_record_increments_score(self):</w:t>
        <w:br/>
        <w:t xml:space="preserve">        """测试积分增加"""</w:t>
        <w:br/>
        <w:t xml:space="preserve">        user = UserFactory(credit_score=100)</w:t>
        <w:br/>
        <w:t xml:space="preserve">        add_credit_record(user, 5, "order_complete")</w:t>
        <w:br/>
        <w:t xml:space="preserve">        user.refresh_from_db()</w:t>
        <w:br/>
        <w:t xml:space="preserve">        assert user.credit_score == 105</w:t>
        <w:br/>
        <w:t xml:space="preserve">    </w:t>
        <w:br/>
        <w:t xml:space="preserve">    def test_add_credit_record_does_not_go_below_zero(self):</w:t>
        <w:br/>
        <w:t xml:space="preserve">        """测试积分下限为0"""</w:t>
        <w:br/>
        <w:t xml:space="preserve">        user = UserFactory(credit_score=5)</w:t>
        <w:br/>
        <w:t xml:space="preserve">        add_credit_record(user, -10, "bad_review")</w:t>
        <w:br/>
        <w:t xml:space="preserve">        user.refresh_from_db()</w:t>
        <w:br/>
        <w:t xml:space="preserve">        assert user.credit_score == 0</w:t>
        <w:br/>
        <w:t xml:space="preserve">    </w:t>
        <w:br/>
        <w:t xml:space="preserve">    def test_concurrent_credit_updates_are_atomic(self):</w:t>
        <w:br/>
        <w:t xml:space="preserve">        """测试并发积分更新的原子性"""</w:t>
        <w:br/>
        <w:t xml:space="preserve">        # 使用线程模拟并发</w:t>
        <w:br/>
        <w:t xml:space="preserve">        # 验证最终积分正确</w:t>
      </w:r>
    </w:p>
    <w:p>
      <w:pPr>
        <w:pStyle w:val="Heading4"/>
      </w:pPr>
      <w:r>
        <w:rPr>
          <w:rFonts w:ascii="宋体" w:hAnsi="宋体" w:eastAsia="宋体"/>
          <w:sz w:val="24"/>
        </w:rPr>
        <w:t>7.2.2 交易模块测试</w:t>
      </w:r>
    </w:p>
    <w:p>
      <w:r>
        <w:rPr>
          <w:rFonts w:ascii="Consolas" w:hAnsi="Consolas" w:eastAsia="Consolas"/>
          <w:sz w:val="18"/>
        </w:rPr>
        <w:t># tests/test_transactions.py</w:t>
        <w:br/>
        <w:t>class TestOrderStateMachine:</w:t>
        <w:br/>
        <w:t xml:space="preserve">    """订单状态机测试"""</w:t>
        <w:br/>
        <w:t xml:space="preserve">    </w:t>
        <w:br/>
        <w:t xml:space="preserve">    def test_pending_to_accepted_transition(self):</w:t>
        <w:br/>
        <w:t xml:space="preserve">        """测试待确认→已接受"""</w:t>
        <w:br/>
        <w:t xml:space="preserve">        order = OrderFactory(status=Order.Status.PENDING)</w:t>
        <w:br/>
        <w:t xml:space="preserve">        transition_order(order, Order.Status.ACCEPTED, order.seller)</w:t>
        <w:br/>
        <w:t xml:space="preserve">        assert order.status == Order.Status.ACCEPTED</w:t>
        <w:br/>
        <w:t xml:space="preserve">    </w:t>
        <w:br/>
        <w:t xml:space="preserve">    def test_invalid_transition_raises_error(self):</w:t>
        <w:br/>
        <w:t xml:space="preserve">        """测试非法状态转换抛出异常"""</w:t>
        <w:br/>
        <w:t xml:space="preserve">        order = OrderFactory(status=Order.Status.PENDING)</w:t>
        <w:br/>
        <w:t xml:space="preserve">        with pytest.raises(ValueError):</w:t>
        <w:br/>
        <w:t xml:space="preserve">            transition_order(order, Order.Status.COMPLETED, order.buyer)</w:t>
        <w:br/>
        <w:t xml:space="preserve">    </w:t>
        <w:br/>
        <w:t xml:space="preserve">    def test_completed_order_creates_credit_records(self):</w:t>
        <w:br/>
        <w:t xml:space="preserve">        """测试完成订单创建积分记录"""</w:t>
        <w:br/>
        <w:t xml:space="preserve">        order = OrderFactory(status=Order.Status.FACE_CONFIRM)</w:t>
        <w:br/>
        <w:t xml:space="preserve">        transition_order(order, Order.Status.COMPLETED, order.buyer)</w:t>
        <w:br/>
        <w:t xml:space="preserve">        </w:t>
        <w:br/>
        <w:t xml:space="preserve">        # 验证双方各+5分</w:t>
        <w:br/>
        <w:t xml:space="preserve">        buyer_record = CreditRecord.objects.filter(</w:t>
        <w:br/>
        <w:t xml:space="preserve">            user=order.buyer, reason="order_complete"</w:t>
        <w:br/>
        <w:t xml:space="preserve">        ).exists()</w:t>
        <w:br/>
        <w:t xml:space="preserve">        assert buyer_record</w:t>
      </w:r>
    </w:p>
    <w:p>
      <w:pPr>
        <w:pStyle w:val="Heading4"/>
      </w:pPr>
      <w:r>
        <w:rPr>
          <w:rFonts w:ascii="宋体" w:hAnsi="宋体" w:eastAsia="宋体"/>
          <w:sz w:val="24"/>
        </w:rPr>
        <w:t>7.2.3 WebSocket 测试</w:t>
      </w:r>
    </w:p>
    <w:p>
      <w:r>
        <w:rPr>
          <w:rFonts w:ascii="Consolas" w:hAnsi="Consolas" w:eastAsia="Consolas"/>
          <w:sz w:val="18"/>
        </w:rPr>
        <w:t># tests/test_chat.py</w:t>
        <w:br/>
        <w:t>class TestChatConsumer:</w:t>
        <w:br/>
        <w:t xml:space="preserve">    """聊天 Consumer 测试"""</w:t>
        <w:br/>
        <w:t xml:space="preserve">    </w:t>
        <w:br/>
        <w:t xml:space="preserve">    async def test_authenticated_user_can_connect(self):</w:t>
        <w:br/>
        <w:t xml:space="preserve">        """测试认证用户可连接"""</w:t>
        <w:br/>
        <w:t xml:space="preserve">        communicator = WebsocketCommunicator(</w:t>
        <w:br/>
        <w:t xml:space="preserve">            application, f"/ws/chat/{conversation.id}/"</w:t>
        <w:br/>
        <w:t xml:space="preserve">        )</w:t>
        <w:br/>
        <w:t xml:space="preserve">        communicator.scope["user"] = user</w:t>
        <w:br/>
        <w:t xml:space="preserve">        connected, _ = await communicator.connect()</w:t>
        <w:br/>
        <w:t xml:space="preserve">        assert connected</w:t>
        <w:br/>
        <w:t xml:space="preserve">    </w:t>
        <w:br/>
        <w:t xml:space="preserve">    async def test_message_broadcast_to_group(self):</w:t>
        <w:br/>
        <w:t xml:space="preserve">        """测试消息广播到会话组"""</w:t>
        <w:br/>
        <w:t xml:space="preserve">        # 用户A发送消息</w:t>
        <w:br/>
        <w:t xml:space="preserve">        await communicator_a.send_json_to({</w:t>
        <w:br/>
        <w:t xml:space="preserve">            "type": "chat_message",</w:t>
        <w:br/>
        <w:t xml:space="preserve">            "content": "Hello"</w:t>
        <w:br/>
        <w:t xml:space="preserve">        })</w:t>
        <w:br/>
        <w:t xml:space="preserve">        </w:t>
        <w:br/>
        <w:t xml:space="preserve">        # 用户B接收消息</w:t>
        <w:br/>
        <w:t xml:space="preserve">        response = await communicator_b.receive_json_from()</w:t>
        <w:br/>
        <w:t xml:space="preserve">        assert response["type"] == "new_message"</w:t>
        <w:br/>
        <w:t xml:space="preserve">        assert response["message"]["content"] == "Hello"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7.3 测试数据工厂（Factory Boy）</w:t>
      </w:r>
    </w:p>
    <w:p>
      <w:r>
        <w:rPr>
          <w:rFonts w:ascii="Consolas" w:hAnsi="Consolas" w:eastAsia="Consolas"/>
          <w:sz w:val="18"/>
        </w:rPr>
        <w:t># tests/factories.py</w:t>
        <w:br/>
        <w:t>import factory</w:t>
        <w:br/>
        <w:t>from apps.users.models import User</w:t>
        <w:br/>
        <w:t>from apps.products.models import Product</w:t>
        <w:br/>
        <w:t>from apps.transactions.models import Order</w:t>
        <w:br/>
        <w:br/>
        <w:t>class UserFactory(factory.django.DjangoModelFactory):</w:t>
        <w:br/>
        <w:t xml:space="preserve">    class Meta:</w:t>
        <w:br/>
        <w:t xml:space="preserve">        model = User</w:t>
        <w:br/>
        <w:t xml:space="preserve">    </w:t>
        <w:br/>
        <w:t xml:space="preserve">    username = factory.Sequence(lambda n: f"202100{n:03d}")</w:t>
        <w:br/>
        <w:t xml:space="preserve">    nickname = factory.Faker("name")</w:t>
        <w:br/>
        <w:t xml:space="preserve">    credit_score = 100</w:t>
        <w:br/>
        <w:br/>
        <w:t>class ProductFactory(factory.django.DjangoModelFactory):</w:t>
        <w:br/>
        <w:t xml:space="preserve">    class Meta:</w:t>
        <w:br/>
        <w:t xml:space="preserve">        model = Product</w:t>
        <w:br/>
        <w:t xml:space="preserve">    </w:t>
        <w:br/>
        <w:t xml:space="preserve">    title = factory.Faker("sentence")</w:t>
        <w:br/>
        <w:t xml:space="preserve">    price = factory.Faker("pydecimal", left_digits=3, right_digits=2)</w:t>
        <w:br/>
        <w:t xml:space="preserve">    seller = factory.SubFactory(UserFactory)</w:t>
        <w:br/>
        <w:t xml:space="preserve">    status = Product.Status.ACTIVE</w:t>
        <w:br/>
        <w:br/>
        <w:t>class OrderFactory(factory.django.DjangoModelFactory):</w:t>
        <w:br/>
        <w:t xml:space="preserve">    class Meta:</w:t>
        <w:br/>
        <w:t xml:space="preserve">        model = Order</w:t>
        <w:br/>
        <w:t xml:space="preserve">    </w:t>
        <w:br/>
        <w:t xml:space="preserve">    buyer = factory.SubFactory(UserFactory)</w:t>
        <w:br/>
        <w:t xml:space="preserve">    seller = factory.SubFactory(UserFactory)</w:t>
        <w:br/>
        <w:t xml:space="preserve">    product = factory.SubFactory(ProductFactory)</w:t>
        <w:br/>
        <w:t xml:space="preserve">    status = Order.Status.PENDING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附录 A：术语表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DRF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Django REST Framework，REST API 框架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JSON Web Token，无状态认证令牌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Channels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Django 的异步/WebSocket 扩展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ViewSet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DRF 的视图集，封装 CRUD 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Serializer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序列化器，负责数据校验和转换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select_for_update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Django ORM 的行级锁方法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Channel Layer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Channels 的消息传递层（Redis）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Consumer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Channels 的 WebSocket 消费者类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文档版本</w:t>
      </w:r>
      <w:r>
        <w:rPr>
          <w:rFonts w:ascii="宋体" w:hAnsi="宋体" w:eastAsia="宋体"/>
          <w:sz w:val="24"/>
        </w:rPr>
        <w:t>: 1.0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编写日期</w:t>
      </w:r>
      <w:r>
        <w:rPr>
          <w:rFonts w:ascii="宋体" w:hAnsi="宋体" w:eastAsia="宋体"/>
          <w:sz w:val="24"/>
        </w:rPr>
        <w:t>: 2026-06-15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编写团队</w:t>
      </w:r>
      <w:r>
        <w:rPr>
          <w:rFonts w:ascii="宋体" w:hAnsi="宋体" w:eastAsia="宋体"/>
          <w:sz w:val="24"/>
        </w:rPr>
        <w:t>: SwapCampus 开发团队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